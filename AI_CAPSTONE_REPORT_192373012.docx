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28800" w14:textId="453CEA5B" w:rsidR="00F114EC" w:rsidRDefault="00F114EC" w:rsidP="00F114EC">
      <w:pPr>
        <w:jc w:val="center"/>
        <w:rPr>
          <w:b/>
          <w:sz w:val="36"/>
        </w:rPr>
      </w:pPr>
      <w:r>
        <w:rPr>
          <w:noProof/>
        </w:rPr>
        <w:drawing>
          <wp:inline distT="0" distB="0" distL="0" distR="0" wp14:anchorId="4CF7711C" wp14:editId="0B4AE1A1">
            <wp:extent cx="5722375" cy="943897"/>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8"/>
                    <a:stretch>
                      <a:fillRect/>
                    </a:stretch>
                  </pic:blipFill>
                  <pic:spPr>
                    <a:xfrm>
                      <a:off x="0" y="0"/>
                      <a:ext cx="5769968" cy="951747"/>
                    </a:xfrm>
                    <a:prstGeom prst="rect">
                      <a:avLst/>
                    </a:prstGeom>
                  </pic:spPr>
                </pic:pic>
              </a:graphicData>
            </a:graphic>
          </wp:inline>
        </w:drawing>
      </w:r>
    </w:p>
    <w:p w14:paraId="31E4F289" w14:textId="77777777" w:rsidR="00F114EC" w:rsidRDefault="00F114EC" w:rsidP="00F114EC">
      <w:pPr>
        <w:rPr>
          <w:b/>
          <w:sz w:val="36"/>
        </w:rPr>
      </w:pPr>
    </w:p>
    <w:p w14:paraId="48ABB25D" w14:textId="05498A66" w:rsidR="000B5B9E" w:rsidRPr="00F114EC" w:rsidRDefault="00F114EC" w:rsidP="00F114EC">
      <w:pPr>
        <w:rPr>
          <w:b/>
          <w:sz w:val="36"/>
        </w:rPr>
      </w:pPr>
      <w:r>
        <w:rPr>
          <w:b/>
          <w:sz w:val="36"/>
        </w:rPr>
        <w:t xml:space="preserve">                                   SIMATS ENGINEERING</w:t>
      </w:r>
    </w:p>
    <w:p w14:paraId="7DE66EC0" w14:textId="77777777" w:rsidR="000B5B9E" w:rsidRDefault="009B5A53">
      <w:pPr>
        <w:spacing w:after="80"/>
        <w:jc w:val="center"/>
      </w:pPr>
      <w:r>
        <w:rPr>
          <w:b/>
          <w:sz w:val="26"/>
        </w:rPr>
        <w:t>Saveetha Institute of Medical and Technical Sciences</w:t>
      </w:r>
    </w:p>
    <w:p w14:paraId="0C33BB35" w14:textId="77777777" w:rsidR="000B5B9E" w:rsidRDefault="009B5A53">
      <w:pPr>
        <w:spacing w:after="80"/>
        <w:jc w:val="center"/>
      </w:pPr>
      <w:r>
        <w:rPr>
          <w:sz w:val="24"/>
        </w:rPr>
        <w:t>Chennai-602105</w:t>
      </w:r>
    </w:p>
    <w:p w14:paraId="37A192AE" w14:textId="49DD211F" w:rsidR="000B5B9E" w:rsidRDefault="009B5A53">
      <w:r>
        <w:br/>
      </w:r>
    </w:p>
    <w:p w14:paraId="4C85006A" w14:textId="77777777" w:rsidR="000B5B9E" w:rsidRDefault="009B5A53">
      <w:pPr>
        <w:jc w:val="center"/>
      </w:pPr>
      <w:r>
        <w:rPr>
          <w:b/>
          <w:sz w:val="40"/>
        </w:rPr>
        <w:t>AI-BASED FACE RECOGNITION</w:t>
      </w:r>
    </w:p>
    <w:p w14:paraId="256DCF3B" w14:textId="77777777" w:rsidR="000B5B9E" w:rsidRDefault="009B5A53">
      <w:pPr>
        <w:jc w:val="center"/>
      </w:pPr>
      <w:r>
        <w:rPr>
          <w:b/>
          <w:sz w:val="40"/>
        </w:rPr>
        <w:t>ATTENDANCE SYSTEM</w:t>
      </w:r>
    </w:p>
    <w:p w14:paraId="00B3D36B" w14:textId="77777777" w:rsidR="000B5B9E" w:rsidRDefault="009B5A53">
      <w:r>
        <w:br/>
      </w:r>
    </w:p>
    <w:p w14:paraId="0DC26034" w14:textId="77777777" w:rsidR="000B5B9E" w:rsidRDefault="009B5A53">
      <w:pPr>
        <w:spacing w:after="80"/>
        <w:jc w:val="center"/>
      </w:pPr>
      <w:r>
        <w:rPr>
          <w:b/>
          <w:sz w:val="30"/>
        </w:rPr>
        <w:t>A CAPSTONE PROJECT REPORT</w:t>
      </w:r>
    </w:p>
    <w:p w14:paraId="74F1646F" w14:textId="77777777" w:rsidR="000B5B9E" w:rsidRDefault="009B5A53">
      <w:pPr>
        <w:spacing w:after="80"/>
        <w:jc w:val="center"/>
      </w:pPr>
      <w:r>
        <w:rPr>
          <w:sz w:val="24"/>
        </w:rPr>
        <w:t>A Capstone Project Report submitted in partial fulfilment of the requirements for the course</w:t>
      </w:r>
    </w:p>
    <w:p w14:paraId="6BA6EED8" w14:textId="77777777" w:rsidR="000B5B9E" w:rsidRDefault="009B5A53">
      <w:pPr>
        <w:spacing w:after="80"/>
        <w:jc w:val="center"/>
      </w:pPr>
      <w:r>
        <w:rPr>
          <w:sz w:val="24"/>
        </w:rPr>
        <w:t>CSA17 – ARTIFICIAL INTELLIGENCE</w:t>
      </w:r>
    </w:p>
    <w:p w14:paraId="7E25C7EE" w14:textId="77777777" w:rsidR="000B5B9E" w:rsidRDefault="009B5A53">
      <w:pPr>
        <w:spacing w:after="80"/>
        <w:jc w:val="center"/>
      </w:pPr>
      <w:r>
        <w:rPr>
          <w:sz w:val="24"/>
        </w:rPr>
        <w:t>to the award of the degree of</w:t>
      </w:r>
    </w:p>
    <w:p w14:paraId="0A73F238" w14:textId="77777777" w:rsidR="000B5B9E" w:rsidRDefault="009B5A53">
      <w:pPr>
        <w:spacing w:after="80"/>
        <w:jc w:val="center"/>
      </w:pPr>
      <w:r>
        <w:rPr>
          <w:b/>
          <w:sz w:val="26"/>
        </w:rPr>
        <w:t>BACHELOR OF ENGINEERING</w:t>
      </w:r>
    </w:p>
    <w:p w14:paraId="1D201275" w14:textId="77777777" w:rsidR="000B5B9E" w:rsidRDefault="009B5A53">
      <w:pPr>
        <w:spacing w:after="80"/>
        <w:jc w:val="center"/>
      </w:pPr>
      <w:r>
        <w:rPr>
          <w:sz w:val="24"/>
        </w:rPr>
        <w:t>IN</w:t>
      </w:r>
    </w:p>
    <w:p w14:paraId="7270CA3F" w14:textId="77777777" w:rsidR="000B5B9E" w:rsidRDefault="009B5A53">
      <w:pPr>
        <w:spacing w:after="80"/>
        <w:jc w:val="center"/>
      </w:pPr>
      <w:r>
        <w:rPr>
          <w:b/>
          <w:sz w:val="26"/>
        </w:rPr>
        <w:t>COMPUTER SCIENCE AND ENGINEERING</w:t>
      </w:r>
    </w:p>
    <w:p w14:paraId="6C0BD87B" w14:textId="77777777" w:rsidR="000B5B9E" w:rsidRDefault="009B5A53">
      <w:r>
        <w:br/>
      </w:r>
    </w:p>
    <w:p w14:paraId="1D7CE1CB" w14:textId="77777777" w:rsidR="000B5B9E" w:rsidRDefault="009B5A53">
      <w:pPr>
        <w:spacing w:after="80"/>
        <w:jc w:val="center"/>
      </w:pPr>
      <w:r>
        <w:rPr>
          <w:sz w:val="24"/>
        </w:rPr>
        <w:t>Course Faculty: Dr. Krishna Kumar Kathiresan, Professor</w:t>
      </w:r>
    </w:p>
    <w:p w14:paraId="5AEEED01" w14:textId="77777777" w:rsidR="000B5B9E" w:rsidRDefault="009B5A53">
      <w:pPr>
        <w:spacing w:after="80"/>
        <w:jc w:val="center"/>
      </w:pPr>
      <w:r>
        <w:rPr>
          <w:sz w:val="24"/>
        </w:rPr>
        <w:t>SIMATS Engineering, SIMATS</w:t>
      </w:r>
    </w:p>
    <w:p w14:paraId="1B072B6A" w14:textId="77777777" w:rsidR="000B5B9E" w:rsidRDefault="009B5A53">
      <w:r>
        <w:br/>
      </w:r>
    </w:p>
    <w:p w14:paraId="7D193222" w14:textId="77777777" w:rsidR="000B5B9E" w:rsidRDefault="009B5A53">
      <w:pPr>
        <w:spacing w:after="80"/>
        <w:jc w:val="center"/>
      </w:pPr>
      <w:r>
        <w:rPr>
          <w:b/>
          <w:sz w:val="24"/>
        </w:rPr>
        <w:t>PRESENTED BY</w:t>
      </w:r>
    </w:p>
    <w:p w14:paraId="404D7AE3" w14:textId="4295BAA1" w:rsidR="000B5B9E" w:rsidRPr="00611527" w:rsidRDefault="009B5A53">
      <w:pPr>
        <w:spacing w:after="80"/>
        <w:jc w:val="center"/>
        <w:rPr>
          <w:b/>
          <w:bCs/>
        </w:rPr>
      </w:pPr>
      <w:proofErr w:type="spellStart"/>
      <w:r w:rsidRPr="00611527">
        <w:rPr>
          <w:b/>
          <w:bCs/>
          <w:sz w:val="24"/>
        </w:rPr>
        <w:t>K</w:t>
      </w:r>
      <w:r w:rsidR="000E13F0" w:rsidRPr="00611527">
        <w:rPr>
          <w:b/>
          <w:bCs/>
          <w:sz w:val="24"/>
        </w:rPr>
        <w:t>a</w:t>
      </w:r>
      <w:r w:rsidRPr="00611527">
        <w:rPr>
          <w:b/>
          <w:bCs/>
          <w:sz w:val="24"/>
        </w:rPr>
        <w:t>mboji</w:t>
      </w:r>
      <w:proofErr w:type="spellEnd"/>
      <w:r w:rsidRPr="00611527">
        <w:rPr>
          <w:b/>
          <w:bCs/>
          <w:sz w:val="24"/>
        </w:rPr>
        <w:t xml:space="preserve"> Thanuja – 192373012</w:t>
      </w:r>
    </w:p>
    <w:p w14:paraId="77703CD0" w14:textId="77777777" w:rsidR="000B5B9E" w:rsidRDefault="009B5A53">
      <w:r>
        <w:br/>
      </w:r>
    </w:p>
    <w:p w14:paraId="27D9FC6A" w14:textId="77777777" w:rsidR="000B5B9E" w:rsidRPr="00F114EC" w:rsidRDefault="009B5A53">
      <w:pPr>
        <w:spacing w:after="80"/>
        <w:jc w:val="center"/>
        <w:rPr>
          <w:sz w:val="30"/>
          <w:szCs w:val="30"/>
        </w:rPr>
      </w:pPr>
      <w:r w:rsidRPr="00F114EC">
        <w:rPr>
          <w:b/>
          <w:sz w:val="30"/>
          <w:szCs w:val="30"/>
        </w:rPr>
        <w:t>SEPTEMBER 2026</w:t>
      </w:r>
    </w:p>
    <w:p w14:paraId="70B523EE" w14:textId="77777777" w:rsidR="000B5B9E" w:rsidRDefault="009B5A53">
      <w:r>
        <w:br w:type="page"/>
      </w:r>
    </w:p>
    <w:p w14:paraId="70304EDB" w14:textId="77777777" w:rsidR="000B5B9E" w:rsidRDefault="009B5A53">
      <w:pPr>
        <w:jc w:val="center"/>
        <w:rPr>
          <w:b/>
          <w:sz w:val="32"/>
        </w:rPr>
      </w:pPr>
      <w:r>
        <w:rPr>
          <w:b/>
          <w:sz w:val="32"/>
        </w:rPr>
        <w:lastRenderedPageBreak/>
        <w:t>BONAFIDE CERTIFICATE</w:t>
      </w:r>
    </w:p>
    <w:p w14:paraId="7684B528" w14:textId="77777777" w:rsidR="00925BB2" w:rsidRDefault="00925BB2">
      <w:pPr>
        <w:jc w:val="center"/>
        <w:rPr>
          <w:b/>
          <w:sz w:val="32"/>
        </w:rPr>
      </w:pPr>
    </w:p>
    <w:p w14:paraId="570090BF" w14:textId="77777777" w:rsidR="00925BB2" w:rsidRDefault="00925BB2" w:rsidP="00925BB2"/>
    <w:p w14:paraId="4EBDB7FD" w14:textId="0A58B382" w:rsidR="00925BB2" w:rsidRDefault="00925BB2" w:rsidP="00925BB2">
      <w:pPr>
        <w:spacing w:line="360" w:lineRule="auto"/>
      </w:pPr>
      <w:r>
        <w:t xml:space="preserve">        </w:t>
      </w:r>
      <w:r w:rsidR="009B5A53">
        <w:t>This is to certify that the Capstone Project entitled “AI-Based Face Recognition Attendance System”</w:t>
      </w:r>
    </w:p>
    <w:p w14:paraId="04C7EDEC" w14:textId="34477696" w:rsidR="004737A7" w:rsidRDefault="00925BB2" w:rsidP="00925BB2">
      <w:pPr>
        <w:spacing w:line="360" w:lineRule="auto"/>
      </w:pPr>
      <w:r>
        <w:t xml:space="preserve">   </w:t>
      </w:r>
      <w:r w:rsidR="009B5A53">
        <w:t xml:space="preserve"> </w:t>
      </w:r>
      <w:r>
        <w:t xml:space="preserve">  </w:t>
      </w:r>
      <w:r w:rsidR="0048244B">
        <w:t xml:space="preserve"> </w:t>
      </w:r>
      <w:r>
        <w:t xml:space="preserve"> </w:t>
      </w:r>
      <w:r w:rsidR="009B5A53">
        <w:t>has</w:t>
      </w:r>
      <w:r w:rsidR="009B5A53">
        <w:t xml:space="preserve"> been carried out by </w:t>
      </w:r>
      <w:proofErr w:type="spellStart"/>
      <w:r w:rsidR="009B5A53" w:rsidRPr="0048244B">
        <w:rPr>
          <w:b/>
          <w:bCs/>
        </w:rPr>
        <w:t>K</w:t>
      </w:r>
      <w:r w:rsidR="0048244B">
        <w:rPr>
          <w:b/>
          <w:bCs/>
        </w:rPr>
        <w:t>a</w:t>
      </w:r>
      <w:r w:rsidR="009B5A53" w:rsidRPr="0048244B">
        <w:rPr>
          <w:b/>
          <w:bCs/>
        </w:rPr>
        <w:t>mboji</w:t>
      </w:r>
      <w:proofErr w:type="spellEnd"/>
      <w:r w:rsidR="009B5A53" w:rsidRPr="0048244B">
        <w:rPr>
          <w:b/>
          <w:bCs/>
        </w:rPr>
        <w:t xml:space="preserve"> Thanuja (192373012),</w:t>
      </w:r>
      <w:r w:rsidR="009B5A53">
        <w:t xml:space="preserve"> and is submitted</w:t>
      </w:r>
      <w:r w:rsidR="004737A7">
        <w:t xml:space="preserve"> </w:t>
      </w:r>
      <w:r w:rsidR="009B5A53">
        <w:t xml:space="preserve">in partial fulfilment of the </w:t>
      </w:r>
    </w:p>
    <w:p w14:paraId="39B67B31" w14:textId="235B539B" w:rsidR="0048244B" w:rsidRDefault="004737A7" w:rsidP="00925BB2">
      <w:pPr>
        <w:spacing w:line="360" w:lineRule="auto"/>
      </w:pPr>
      <w:r>
        <w:t xml:space="preserve">       </w:t>
      </w:r>
      <w:r w:rsidR="0048244B">
        <w:t xml:space="preserve"> </w:t>
      </w:r>
      <w:r w:rsidR="009B5A53">
        <w:t xml:space="preserve">requirements </w:t>
      </w:r>
      <w:r w:rsidR="009B5A53">
        <w:t xml:space="preserve">for the current semester of the </w:t>
      </w:r>
      <w:r w:rsidR="009B5A53">
        <w:t>B.E. Computer Science and</w:t>
      </w:r>
      <w:r w:rsidR="00925BB2">
        <w:t xml:space="preserve"> </w:t>
      </w:r>
      <w:r w:rsidR="009B5A53">
        <w:t>Engineering</w:t>
      </w:r>
      <w:r w:rsidR="00925BB2">
        <w:t xml:space="preserve"> </w:t>
      </w:r>
      <w:proofErr w:type="spellStart"/>
      <w:r w:rsidR="009B5A53">
        <w:t>programme</w:t>
      </w:r>
      <w:proofErr w:type="spellEnd"/>
      <w:r w:rsidR="009B5A53">
        <w:t xml:space="preserve"> at</w:t>
      </w:r>
    </w:p>
    <w:p w14:paraId="084E08E5" w14:textId="0026F76B" w:rsidR="000B5B9E" w:rsidRDefault="0048244B" w:rsidP="00925BB2">
      <w:pPr>
        <w:spacing w:line="360" w:lineRule="auto"/>
      </w:pPr>
      <w:r>
        <w:t xml:space="preserve">        </w:t>
      </w:r>
      <w:r w:rsidR="009B5A53">
        <w:t xml:space="preserve"> SIMATS Engineering,</w:t>
      </w:r>
      <w:r w:rsidR="00925BB2">
        <w:t xml:space="preserve"> </w:t>
      </w:r>
      <w:r w:rsidR="009B5A53">
        <w:t>Saveetha Institute of Medical and Technical Sciences,</w:t>
      </w:r>
      <w:r>
        <w:t xml:space="preserve"> </w:t>
      </w:r>
      <w:r w:rsidR="009B5A53">
        <w:t>Chennai.</w:t>
      </w:r>
    </w:p>
    <w:p w14:paraId="34B7EADF" w14:textId="77777777" w:rsidR="000B5B9E" w:rsidRDefault="009B5A53" w:rsidP="00925BB2">
      <w:pPr>
        <w:spacing w:line="360" w:lineRule="auto"/>
      </w:pPr>
      <w:r>
        <w:br/>
      </w:r>
    </w:p>
    <w:p w14:paraId="4EDF126A" w14:textId="21DF507E" w:rsidR="00925BB2" w:rsidRDefault="00925BB2" w:rsidP="00FD75DF">
      <w:pPr>
        <w:spacing w:line="360" w:lineRule="auto"/>
        <w:jc w:val="both"/>
      </w:pPr>
      <w:r>
        <w:t xml:space="preserve">      </w:t>
      </w:r>
      <w:r w:rsidR="009B5A53">
        <w:t>The project work is based on the design of an automated attendance system using Artificial Intelligence,</w:t>
      </w:r>
    </w:p>
    <w:p w14:paraId="44D02B45" w14:textId="1A6B4FC1" w:rsidR="00925BB2" w:rsidRDefault="00925BB2" w:rsidP="00FD75DF">
      <w:pPr>
        <w:spacing w:line="360" w:lineRule="auto"/>
        <w:jc w:val="both"/>
      </w:pPr>
      <w:r>
        <w:t xml:space="preserve">      </w:t>
      </w:r>
      <w:r w:rsidR="009B5A53">
        <w:t xml:space="preserve">Computer Vision, and Face Recognition. The project records attendance information such as student </w:t>
      </w:r>
    </w:p>
    <w:p w14:paraId="0EBA30E6" w14:textId="77EB56BC" w:rsidR="000B5B9E" w:rsidRDefault="00925BB2" w:rsidP="00FD75DF">
      <w:pPr>
        <w:spacing w:line="360" w:lineRule="auto"/>
        <w:jc w:val="both"/>
      </w:pPr>
      <w:r>
        <w:t xml:space="preserve">     </w:t>
      </w:r>
      <w:r w:rsidR="009B5A53">
        <w:t>identity, date, time, and attendance status and provides attendance reporting for teachers and administrators.</w:t>
      </w:r>
    </w:p>
    <w:p w14:paraId="30710A88" w14:textId="77777777" w:rsidR="00FD75DF" w:rsidRDefault="00FD75DF" w:rsidP="00FD75DF">
      <w:pPr>
        <w:spacing w:line="360" w:lineRule="auto"/>
        <w:jc w:val="both"/>
      </w:pPr>
    </w:p>
    <w:p w14:paraId="57F0CCDA" w14:textId="77777777" w:rsidR="00FD75DF" w:rsidRDefault="00FD75DF" w:rsidP="00FD75DF">
      <w:pPr>
        <w:spacing w:line="360" w:lineRule="auto"/>
        <w:jc w:val="both"/>
      </w:pPr>
    </w:p>
    <w:p w14:paraId="435DA3CE" w14:textId="77777777" w:rsidR="00FD75DF" w:rsidRDefault="00FD75DF" w:rsidP="00FD75DF">
      <w:pPr>
        <w:spacing w:line="360" w:lineRule="auto"/>
        <w:jc w:val="both"/>
      </w:pPr>
    </w:p>
    <w:p w14:paraId="179F6F44" w14:textId="77777777" w:rsidR="00FD75DF" w:rsidRDefault="00FD75DF" w:rsidP="00FD75DF">
      <w:pPr>
        <w:spacing w:line="360" w:lineRule="auto"/>
        <w:jc w:val="both"/>
      </w:pPr>
    </w:p>
    <w:p w14:paraId="17F2B0C3" w14:textId="7A61DE70" w:rsidR="000B5B9E" w:rsidRDefault="009B5A53" w:rsidP="00FD75DF">
      <w:pPr>
        <w:spacing w:line="360" w:lineRule="auto"/>
        <w:jc w:val="both"/>
      </w:pPr>
      <w:r>
        <w:br/>
      </w:r>
      <w:r>
        <w:br/>
      </w:r>
    </w:p>
    <w:tbl>
      <w:tblPr>
        <w:tblStyle w:val="TableGrid"/>
        <w:tblW w:w="0" w:type="auto"/>
        <w:jc w:val="center"/>
        <w:tblLook w:val="04A0" w:firstRow="1" w:lastRow="0" w:firstColumn="1" w:lastColumn="0" w:noHBand="0" w:noVBand="1"/>
      </w:tblPr>
      <w:tblGrid>
        <w:gridCol w:w="5457"/>
        <w:gridCol w:w="5457"/>
      </w:tblGrid>
      <w:tr w:rsidR="000B5B9E" w:rsidRPr="00BC5E29" w14:paraId="3B135D8F" w14:textId="77777777" w:rsidTr="00E3438F">
        <w:trPr>
          <w:tblHeader/>
          <w:jc w:val="center"/>
        </w:trPr>
        <w:tc>
          <w:tcPr>
            <w:tcW w:w="5457" w:type="dxa"/>
            <w:tcBorders>
              <w:top w:val="nil"/>
              <w:left w:val="nil"/>
              <w:bottom w:val="nil"/>
              <w:right w:val="nil"/>
            </w:tcBorders>
          </w:tcPr>
          <w:p w14:paraId="5473EE13" w14:textId="77777777" w:rsidR="000B5B9E" w:rsidRPr="00BC5E29" w:rsidRDefault="009B5A53">
            <w:pPr>
              <w:rPr>
                <w:sz w:val="24"/>
                <w:szCs w:val="24"/>
              </w:rPr>
            </w:pPr>
            <w:r w:rsidRPr="00BC5E29">
              <w:rPr>
                <w:b/>
                <w:sz w:val="24"/>
                <w:szCs w:val="24"/>
              </w:rPr>
              <w:t>COURSE FACULTY</w:t>
            </w:r>
          </w:p>
        </w:tc>
        <w:tc>
          <w:tcPr>
            <w:tcW w:w="5457" w:type="dxa"/>
            <w:tcBorders>
              <w:top w:val="nil"/>
              <w:left w:val="nil"/>
              <w:bottom w:val="nil"/>
              <w:right w:val="nil"/>
            </w:tcBorders>
          </w:tcPr>
          <w:p w14:paraId="7DC36FB5" w14:textId="38DE89B4" w:rsidR="000B5B9E" w:rsidRPr="00A57FD4" w:rsidRDefault="005149F6">
            <w:pPr>
              <w:rPr>
                <w:b/>
                <w:bCs/>
                <w:sz w:val="24"/>
                <w:szCs w:val="24"/>
              </w:rPr>
            </w:pPr>
            <w:r w:rsidRPr="00A57FD4">
              <w:rPr>
                <w:sz w:val="24"/>
                <w:szCs w:val="24"/>
              </w:rPr>
              <w:t xml:space="preserve">    </w:t>
            </w:r>
            <w:r w:rsidRPr="00A57FD4">
              <w:rPr>
                <w:b/>
                <w:bCs/>
                <w:sz w:val="24"/>
                <w:szCs w:val="24"/>
              </w:rPr>
              <w:t xml:space="preserve">COURSE COORDINATOR  </w:t>
            </w:r>
          </w:p>
          <w:p w14:paraId="7E812272" w14:textId="2109AEA4" w:rsidR="005149F6" w:rsidRPr="00BC5E29" w:rsidRDefault="00064A32">
            <w:pPr>
              <w:rPr>
                <w:sz w:val="24"/>
                <w:szCs w:val="24"/>
              </w:rPr>
            </w:pPr>
            <w:r>
              <w:rPr>
                <w:sz w:val="24"/>
                <w:szCs w:val="24"/>
              </w:rPr>
              <w:t>Dr. John Justin</w:t>
            </w:r>
          </w:p>
        </w:tc>
      </w:tr>
      <w:tr w:rsidR="000B5B9E" w:rsidRPr="00BC5E29" w14:paraId="792458D1" w14:textId="77777777" w:rsidTr="00E3438F">
        <w:trPr>
          <w:jc w:val="center"/>
        </w:trPr>
        <w:tc>
          <w:tcPr>
            <w:tcW w:w="5457" w:type="dxa"/>
            <w:tcBorders>
              <w:top w:val="nil"/>
              <w:left w:val="nil"/>
              <w:bottom w:val="nil"/>
              <w:right w:val="nil"/>
            </w:tcBorders>
            <w:vAlign w:val="center"/>
          </w:tcPr>
          <w:p w14:paraId="70F9113C" w14:textId="77777777" w:rsidR="000B5B9E" w:rsidRPr="00BC5E29" w:rsidRDefault="009B5A53">
            <w:pPr>
              <w:rPr>
                <w:sz w:val="24"/>
                <w:szCs w:val="24"/>
              </w:rPr>
            </w:pPr>
            <w:r w:rsidRPr="00BC5E29">
              <w:rPr>
                <w:sz w:val="24"/>
                <w:szCs w:val="24"/>
              </w:rPr>
              <w:t>Dr. Krishna Kumar Kathiresan</w:t>
            </w:r>
            <w:r w:rsidRPr="00BC5E29">
              <w:rPr>
                <w:sz w:val="24"/>
                <w:szCs w:val="24"/>
              </w:rPr>
              <w:br/>
              <w:t>Professor</w:t>
            </w:r>
            <w:r w:rsidRPr="00BC5E29">
              <w:rPr>
                <w:sz w:val="24"/>
                <w:szCs w:val="24"/>
              </w:rPr>
              <w:br/>
              <w:t>Department of Computer Science &amp; Engineering</w:t>
            </w:r>
            <w:r w:rsidRPr="00BC5E29">
              <w:rPr>
                <w:sz w:val="24"/>
                <w:szCs w:val="24"/>
              </w:rPr>
              <w:br/>
              <w:t>SIMATS Engineering, Chennai-602105</w:t>
            </w:r>
          </w:p>
        </w:tc>
        <w:tc>
          <w:tcPr>
            <w:tcW w:w="5457" w:type="dxa"/>
            <w:tcBorders>
              <w:top w:val="nil"/>
              <w:left w:val="nil"/>
              <w:bottom w:val="nil"/>
              <w:right w:val="nil"/>
            </w:tcBorders>
            <w:vAlign w:val="center"/>
          </w:tcPr>
          <w:p w14:paraId="1E172648" w14:textId="12065122" w:rsidR="000B5B9E" w:rsidRPr="00BC5E29" w:rsidRDefault="005149F6">
            <w:pPr>
              <w:rPr>
                <w:sz w:val="24"/>
                <w:szCs w:val="24"/>
              </w:rPr>
            </w:pPr>
            <w:r w:rsidRPr="00BC5E29">
              <w:rPr>
                <w:sz w:val="24"/>
                <w:szCs w:val="24"/>
              </w:rPr>
              <w:t>Pr</w:t>
            </w:r>
            <w:r w:rsidR="00611527">
              <w:rPr>
                <w:sz w:val="24"/>
                <w:szCs w:val="24"/>
              </w:rPr>
              <w:t>ogram Director</w:t>
            </w:r>
            <w:r w:rsidRPr="00BC5E29">
              <w:rPr>
                <w:sz w:val="24"/>
                <w:szCs w:val="24"/>
              </w:rPr>
              <w:br/>
              <w:t>Department of Computer Science &amp; Engineering</w:t>
            </w:r>
            <w:r w:rsidRPr="00BC5E29">
              <w:rPr>
                <w:sz w:val="24"/>
                <w:szCs w:val="24"/>
              </w:rPr>
              <w:br/>
              <w:t>SIMATS Engineering, Chennai-602105</w:t>
            </w:r>
          </w:p>
        </w:tc>
      </w:tr>
    </w:tbl>
    <w:p w14:paraId="70375E05" w14:textId="77777777" w:rsidR="005149F6" w:rsidRDefault="005149F6" w:rsidP="005149F6">
      <w:pPr>
        <w:rPr>
          <w:sz w:val="24"/>
          <w:szCs w:val="24"/>
        </w:rPr>
      </w:pPr>
    </w:p>
    <w:p w14:paraId="5B04C590" w14:textId="77777777" w:rsidR="00FD75DF" w:rsidRDefault="00FD75DF">
      <w:pPr>
        <w:jc w:val="center"/>
        <w:rPr>
          <w:b/>
          <w:sz w:val="22"/>
        </w:rPr>
      </w:pPr>
    </w:p>
    <w:p w14:paraId="0D29098A" w14:textId="77777777" w:rsidR="00FD75DF" w:rsidRDefault="00FD75DF">
      <w:pPr>
        <w:jc w:val="center"/>
        <w:rPr>
          <w:b/>
          <w:sz w:val="22"/>
        </w:rPr>
      </w:pPr>
    </w:p>
    <w:p w14:paraId="409636B8" w14:textId="77777777" w:rsidR="00FD75DF" w:rsidRDefault="00FD75DF">
      <w:pPr>
        <w:jc w:val="center"/>
        <w:rPr>
          <w:b/>
          <w:sz w:val="22"/>
        </w:rPr>
      </w:pPr>
    </w:p>
    <w:p w14:paraId="5C3A0970" w14:textId="77777777" w:rsidR="00FD75DF" w:rsidRDefault="00FD75DF">
      <w:pPr>
        <w:jc w:val="center"/>
        <w:rPr>
          <w:b/>
          <w:sz w:val="22"/>
        </w:rPr>
      </w:pPr>
    </w:p>
    <w:p w14:paraId="567CDCD0" w14:textId="77777777" w:rsidR="00FD75DF" w:rsidRDefault="00FD75DF">
      <w:pPr>
        <w:jc w:val="center"/>
        <w:rPr>
          <w:b/>
          <w:sz w:val="22"/>
        </w:rPr>
      </w:pPr>
    </w:p>
    <w:p w14:paraId="4101636A" w14:textId="77777777" w:rsidR="00FD75DF" w:rsidRDefault="00FD75DF">
      <w:pPr>
        <w:jc w:val="center"/>
        <w:rPr>
          <w:b/>
          <w:sz w:val="22"/>
        </w:rPr>
      </w:pPr>
    </w:p>
    <w:p w14:paraId="22F9CD87" w14:textId="77777777" w:rsidR="00FD75DF" w:rsidRDefault="00FD75DF">
      <w:pPr>
        <w:jc w:val="center"/>
        <w:rPr>
          <w:b/>
          <w:sz w:val="22"/>
        </w:rPr>
      </w:pPr>
    </w:p>
    <w:p w14:paraId="30E0143A" w14:textId="77777777" w:rsidR="00FD75DF" w:rsidRDefault="00FD75DF">
      <w:pPr>
        <w:jc w:val="center"/>
        <w:rPr>
          <w:b/>
          <w:sz w:val="22"/>
        </w:rPr>
      </w:pPr>
    </w:p>
    <w:p w14:paraId="5FAB4CE2" w14:textId="77777777" w:rsidR="00FD75DF" w:rsidRDefault="00FD75DF">
      <w:pPr>
        <w:jc w:val="center"/>
        <w:rPr>
          <w:b/>
          <w:sz w:val="22"/>
        </w:rPr>
      </w:pPr>
    </w:p>
    <w:p w14:paraId="35AB76AB" w14:textId="77777777" w:rsidR="00FD75DF" w:rsidRDefault="00FD75DF">
      <w:pPr>
        <w:jc w:val="center"/>
        <w:rPr>
          <w:b/>
          <w:sz w:val="22"/>
        </w:rPr>
      </w:pPr>
    </w:p>
    <w:p w14:paraId="709798C8" w14:textId="77777777" w:rsidR="00FD75DF" w:rsidRDefault="00FD75DF">
      <w:pPr>
        <w:jc w:val="center"/>
        <w:rPr>
          <w:b/>
          <w:sz w:val="22"/>
        </w:rPr>
      </w:pPr>
    </w:p>
    <w:p w14:paraId="10716C5E" w14:textId="77777777" w:rsidR="00FD75DF" w:rsidRDefault="00FD75DF">
      <w:pPr>
        <w:jc w:val="center"/>
        <w:rPr>
          <w:b/>
          <w:sz w:val="22"/>
        </w:rPr>
      </w:pPr>
    </w:p>
    <w:p w14:paraId="291AC14F" w14:textId="77777777" w:rsidR="00FD75DF" w:rsidRDefault="00FD75DF">
      <w:pPr>
        <w:jc w:val="center"/>
        <w:rPr>
          <w:b/>
          <w:sz w:val="22"/>
        </w:rPr>
      </w:pPr>
    </w:p>
    <w:p w14:paraId="1F372128" w14:textId="77777777" w:rsidR="00FD75DF" w:rsidRDefault="00FD75DF">
      <w:pPr>
        <w:jc w:val="center"/>
        <w:rPr>
          <w:b/>
          <w:sz w:val="22"/>
        </w:rPr>
      </w:pPr>
    </w:p>
    <w:p w14:paraId="0ECF670A" w14:textId="77777777" w:rsidR="00FD75DF" w:rsidRDefault="00FD75DF">
      <w:pPr>
        <w:jc w:val="center"/>
        <w:rPr>
          <w:b/>
          <w:sz w:val="22"/>
        </w:rPr>
      </w:pPr>
    </w:p>
    <w:p w14:paraId="23E50763" w14:textId="77777777" w:rsidR="00FD75DF" w:rsidRDefault="00FD75DF">
      <w:pPr>
        <w:jc w:val="center"/>
        <w:rPr>
          <w:b/>
          <w:sz w:val="22"/>
        </w:rPr>
      </w:pPr>
    </w:p>
    <w:p w14:paraId="0DE42601" w14:textId="77777777" w:rsidR="00FD75DF" w:rsidRDefault="00FD75DF">
      <w:pPr>
        <w:jc w:val="center"/>
        <w:rPr>
          <w:b/>
          <w:sz w:val="22"/>
        </w:rPr>
      </w:pPr>
    </w:p>
    <w:p w14:paraId="0899DC27" w14:textId="77777777" w:rsidR="00FD75DF" w:rsidRDefault="00FD75DF">
      <w:pPr>
        <w:jc w:val="center"/>
        <w:rPr>
          <w:b/>
          <w:sz w:val="22"/>
        </w:rPr>
      </w:pPr>
    </w:p>
    <w:p w14:paraId="7F5D69CF" w14:textId="1C004C83" w:rsidR="000B5B9E" w:rsidRDefault="00925BB2" w:rsidP="00925BB2">
      <w:r>
        <w:rPr>
          <w:b/>
          <w:sz w:val="22"/>
        </w:rPr>
        <w:t xml:space="preserve">                                                                   </w:t>
      </w:r>
      <w:r w:rsidR="009B5A53">
        <w:rPr>
          <w:b/>
          <w:sz w:val="32"/>
        </w:rPr>
        <w:t>DECLARATION</w:t>
      </w:r>
    </w:p>
    <w:p w14:paraId="3DB122AF" w14:textId="594A72F3" w:rsidR="000B5B9E" w:rsidRDefault="009B5A53" w:rsidP="00925BB2">
      <w:pPr>
        <w:spacing w:line="360" w:lineRule="auto"/>
        <w:jc w:val="both"/>
      </w:pPr>
      <w:r>
        <w:t xml:space="preserve">We, B. Bhargavi (1923211136) and </w:t>
      </w:r>
      <w:proofErr w:type="spellStart"/>
      <w:r w:rsidRPr="00611527">
        <w:rPr>
          <w:b/>
          <w:bCs/>
        </w:rPr>
        <w:t>K</w:t>
      </w:r>
      <w:r w:rsidR="00611527">
        <w:rPr>
          <w:b/>
          <w:bCs/>
        </w:rPr>
        <w:t>a</w:t>
      </w:r>
      <w:r w:rsidRPr="00611527">
        <w:rPr>
          <w:b/>
          <w:bCs/>
        </w:rPr>
        <w:t>mboji</w:t>
      </w:r>
      <w:proofErr w:type="spellEnd"/>
      <w:r w:rsidRPr="00611527">
        <w:rPr>
          <w:b/>
          <w:bCs/>
        </w:rPr>
        <w:t xml:space="preserve"> Thanuja (192373012)</w:t>
      </w:r>
      <w:r>
        <w:t>, students of the Department of Computer Science and Engineering, SIMATS Engineering, Saveetha Institute of Medical and Technical Sciences, Chennai, hereby declare that the Capstone Project Work entitled “AI-Based Face Recognition Attendance System” is the result of our project work carried out for the course CSA17 – Artificial Intelligence.</w:t>
      </w:r>
    </w:p>
    <w:p w14:paraId="4F8C7069" w14:textId="77777777" w:rsidR="000B5B9E" w:rsidRDefault="009B5A53" w:rsidP="00925BB2">
      <w:pPr>
        <w:spacing w:line="360" w:lineRule="auto"/>
        <w:jc w:val="both"/>
      </w:pPr>
      <w:r>
        <w:t>The work presented in this report is based on the project presentation supplied for the capstone project. The system described in this report uses Artificial Intelligence, Computer Vision, face recognition, a camera/webcam, a database, and attendance reporting as described in the project presentation.</w:t>
      </w:r>
    </w:p>
    <w:p w14:paraId="59C14801" w14:textId="77777777" w:rsidR="000B5B9E" w:rsidRDefault="009B5A53" w:rsidP="00925BB2">
      <w:pPr>
        <w:spacing w:line="360" w:lineRule="auto"/>
        <w:jc w:val="both"/>
      </w:pPr>
      <w:r>
        <w:t>We further declare that the project description, objectives, modules, results, and conclusions presented here have been organized from the supplied capstone presentation and have not been intentionally represented as containing experimental measurements that were not provided in that source.</w:t>
      </w:r>
    </w:p>
    <w:p w14:paraId="66F442BA" w14:textId="77777777" w:rsidR="000B5B9E" w:rsidRDefault="009B5A53">
      <w:r>
        <w:b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8"/>
        <w:gridCol w:w="3638"/>
        <w:gridCol w:w="3638"/>
      </w:tblGrid>
      <w:tr w:rsidR="000B5B9E" w14:paraId="14BFDDC7" w14:textId="77777777" w:rsidTr="00925BB2">
        <w:trPr>
          <w:tblHeader/>
          <w:jc w:val="center"/>
        </w:trPr>
        <w:tc>
          <w:tcPr>
            <w:tcW w:w="3638" w:type="dxa"/>
          </w:tcPr>
          <w:p w14:paraId="43B0B6C8" w14:textId="77777777" w:rsidR="000B5B9E" w:rsidRDefault="009B5A53">
            <w:r>
              <w:rPr>
                <w:b/>
                <w:sz w:val="20"/>
              </w:rPr>
              <w:t>Student</w:t>
            </w:r>
          </w:p>
        </w:tc>
        <w:tc>
          <w:tcPr>
            <w:tcW w:w="3638" w:type="dxa"/>
          </w:tcPr>
          <w:p w14:paraId="6D60EEFF" w14:textId="77777777" w:rsidR="000B5B9E" w:rsidRDefault="009B5A53">
            <w:r>
              <w:rPr>
                <w:b/>
                <w:sz w:val="20"/>
              </w:rPr>
              <w:t>Registration No.</w:t>
            </w:r>
          </w:p>
        </w:tc>
        <w:tc>
          <w:tcPr>
            <w:tcW w:w="3638" w:type="dxa"/>
          </w:tcPr>
          <w:p w14:paraId="3ABD8C65" w14:textId="77777777" w:rsidR="000B5B9E" w:rsidRDefault="009B5A53">
            <w:r>
              <w:rPr>
                <w:b/>
                <w:sz w:val="20"/>
              </w:rPr>
              <w:t>Signature</w:t>
            </w:r>
          </w:p>
        </w:tc>
      </w:tr>
      <w:tr w:rsidR="000B5B9E" w14:paraId="260DB190" w14:textId="77777777" w:rsidTr="00925BB2">
        <w:trPr>
          <w:jc w:val="center"/>
        </w:trPr>
        <w:tc>
          <w:tcPr>
            <w:tcW w:w="3638" w:type="dxa"/>
            <w:vAlign w:val="center"/>
          </w:tcPr>
          <w:p w14:paraId="1FABE207" w14:textId="77777777" w:rsidR="000B5B9E" w:rsidRDefault="009B5A53">
            <w:r>
              <w:rPr>
                <w:sz w:val="19"/>
              </w:rPr>
              <w:t>B. Bhargavi</w:t>
            </w:r>
          </w:p>
        </w:tc>
        <w:tc>
          <w:tcPr>
            <w:tcW w:w="3638" w:type="dxa"/>
            <w:vAlign w:val="center"/>
          </w:tcPr>
          <w:p w14:paraId="200AEC01" w14:textId="77777777" w:rsidR="000B5B9E" w:rsidRDefault="009B5A53">
            <w:r>
              <w:rPr>
                <w:sz w:val="19"/>
              </w:rPr>
              <w:t>1923211136</w:t>
            </w:r>
          </w:p>
        </w:tc>
        <w:tc>
          <w:tcPr>
            <w:tcW w:w="3638" w:type="dxa"/>
            <w:vAlign w:val="center"/>
          </w:tcPr>
          <w:p w14:paraId="5E0CA473" w14:textId="77777777" w:rsidR="000B5B9E" w:rsidRDefault="009B5A53">
            <w:r>
              <w:rPr>
                <w:sz w:val="19"/>
              </w:rPr>
              <w:t>________________</w:t>
            </w:r>
          </w:p>
        </w:tc>
      </w:tr>
      <w:tr w:rsidR="000B5B9E" w14:paraId="421667AD" w14:textId="77777777" w:rsidTr="00925BB2">
        <w:trPr>
          <w:jc w:val="center"/>
        </w:trPr>
        <w:tc>
          <w:tcPr>
            <w:tcW w:w="3638" w:type="dxa"/>
            <w:vAlign w:val="center"/>
          </w:tcPr>
          <w:p w14:paraId="7661965C" w14:textId="6AAF91F3" w:rsidR="000B5B9E" w:rsidRDefault="009B5A53">
            <w:proofErr w:type="spellStart"/>
            <w:r>
              <w:rPr>
                <w:sz w:val="19"/>
              </w:rPr>
              <w:t>K</w:t>
            </w:r>
            <w:r w:rsidR="00611527">
              <w:rPr>
                <w:sz w:val="19"/>
              </w:rPr>
              <w:t>a</w:t>
            </w:r>
            <w:r>
              <w:rPr>
                <w:sz w:val="19"/>
              </w:rPr>
              <w:t>mboji</w:t>
            </w:r>
            <w:proofErr w:type="spellEnd"/>
            <w:r>
              <w:rPr>
                <w:sz w:val="19"/>
              </w:rPr>
              <w:t xml:space="preserve"> Thanuja</w:t>
            </w:r>
          </w:p>
        </w:tc>
        <w:tc>
          <w:tcPr>
            <w:tcW w:w="3638" w:type="dxa"/>
            <w:vAlign w:val="center"/>
          </w:tcPr>
          <w:p w14:paraId="18D23857" w14:textId="77777777" w:rsidR="000B5B9E" w:rsidRDefault="009B5A53">
            <w:r>
              <w:rPr>
                <w:sz w:val="19"/>
              </w:rPr>
              <w:t>192373012</w:t>
            </w:r>
          </w:p>
        </w:tc>
        <w:tc>
          <w:tcPr>
            <w:tcW w:w="3638" w:type="dxa"/>
            <w:vAlign w:val="center"/>
          </w:tcPr>
          <w:p w14:paraId="53C83141" w14:textId="77777777" w:rsidR="000B5B9E" w:rsidRDefault="009B5A53">
            <w:r>
              <w:rPr>
                <w:sz w:val="19"/>
              </w:rPr>
              <w:t>________________</w:t>
            </w:r>
          </w:p>
        </w:tc>
      </w:tr>
    </w:tbl>
    <w:p w14:paraId="6EBB938A" w14:textId="77777777" w:rsidR="00925BB2" w:rsidRDefault="00925BB2">
      <w:pPr>
        <w:spacing w:after="80"/>
        <w:jc w:val="center"/>
        <w:rPr>
          <w:sz w:val="22"/>
        </w:rPr>
      </w:pPr>
      <w:r>
        <w:rPr>
          <w:sz w:val="22"/>
        </w:rPr>
        <w:t xml:space="preserve">                                      </w:t>
      </w:r>
    </w:p>
    <w:p w14:paraId="71ED76E9" w14:textId="77777777" w:rsidR="00925BB2" w:rsidRDefault="00925BB2">
      <w:pPr>
        <w:spacing w:after="80"/>
        <w:jc w:val="center"/>
        <w:rPr>
          <w:sz w:val="22"/>
        </w:rPr>
      </w:pPr>
      <w:r>
        <w:rPr>
          <w:sz w:val="22"/>
        </w:rPr>
        <w:t xml:space="preserve">                                                                              </w:t>
      </w:r>
    </w:p>
    <w:p w14:paraId="70942240" w14:textId="1E3A4CE8" w:rsidR="000B5B9E" w:rsidRDefault="00925BB2">
      <w:pPr>
        <w:spacing w:after="80"/>
        <w:jc w:val="center"/>
      </w:pPr>
      <w:r>
        <w:rPr>
          <w:sz w:val="22"/>
        </w:rPr>
        <w:t xml:space="preserve">                                                                                                      </w:t>
      </w:r>
      <w:r w:rsidR="009B5A53">
        <w:rPr>
          <w:sz w:val="22"/>
        </w:rPr>
        <w:t>Place: Chennai</w:t>
      </w:r>
    </w:p>
    <w:p w14:paraId="7DF2D93F" w14:textId="31F19C9F" w:rsidR="000B5B9E" w:rsidRDefault="00925BB2">
      <w:pPr>
        <w:spacing w:after="80"/>
        <w:jc w:val="center"/>
      </w:pPr>
      <w:r>
        <w:rPr>
          <w:sz w:val="22"/>
        </w:rPr>
        <w:t xml:space="preserve">                                                                                                                 </w:t>
      </w:r>
      <w:r w:rsidR="009B5A53">
        <w:rPr>
          <w:sz w:val="22"/>
        </w:rPr>
        <w:t>Date: ____________</w:t>
      </w:r>
    </w:p>
    <w:p w14:paraId="68854A95" w14:textId="77777777" w:rsidR="000B5B9E" w:rsidRDefault="009B5A53">
      <w:r>
        <w:br w:type="page"/>
      </w:r>
    </w:p>
    <w:p w14:paraId="412042BA" w14:textId="77777777" w:rsidR="00925BB2" w:rsidRDefault="00925BB2">
      <w:pPr>
        <w:jc w:val="center"/>
        <w:rPr>
          <w:b/>
          <w:sz w:val="32"/>
        </w:rPr>
      </w:pPr>
    </w:p>
    <w:p w14:paraId="5C8B2A57" w14:textId="0FB22ACA" w:rsidR="000B5B9E" w:rsidRDefault="009B5A53">
      <w:pPr>
        <w:jc w:val="center"/>
        <w:rPr>
          <w:b/>
          <w:sz w:val="32"/>
        </w:rPr>
      </w:pPr>
      <w:r>
        <w:rPr>
          <w:b/>
          <w:sz w:val="32"/>
        </w:rPr>
        <w:t>INDIVIDUAL CONTRIBUTION STATEMENT</w:t>
      </w:r>
    </w:p>
    <w:p w14:paraId="53BC8073" w14:textId="77777777" w:rsidR="00925BB2" w:rsidRDefault="00925BB2">
      <w:pPr>
        <w:jc w:val="center"/>
        <w:rPr>
          <w:b/>
          <w:sz w:val="32"/>
        </w:rPr>
      </w:pPr>
    </w:p>
    <w:p w14:paraId="54C7CA8B" w14:textId="77777777" w:rsidR="00925BB2" w:rsidRDefault="00925BB2">
      <w:pPr>
        <w:jc w:val="center"/>
      </w:pPr>
    </w:p>
    <w:p w14:paraId="61E4413E" w14:textId="77777777" w:rsidR="000B5B9E" w:rsidRDefault="009B5A53" w:rsidP="00925BB2">
      <w:pPr>
        <w:spacing w:line="480" w:lineRule="auto"/>
        <w:jc w:val="both"/>
      </w:pPr>
      <w:r>
        <w:t>The supplied AI capstone presentation identifies two students as project presenters. The presentation describes the overall system and its two principal functional modules. The contribution statement below records the project roles at a report level without assigning unsupported percentages.</w:t>
      </w:r>
    </w:p>
    <w:p w14:paraId="65E288A8" w14:textId="77777777" w:rsidR="00925BB2" w:rsidRDefault="00925BB2" w:rsidP="00925BB2">
      <w:pPr>
        <w:spacing w:line="360" w:lineRule="auto"/>
        <w:jc w:val="both"/>
      </w:pPr>
    </w:p>
    <w:tbl>
      <w:tblPr>
        <w:tblStyle w:val="TableGrid"/>
        <w:tblW w:w="0" w:type="auto"/>
        <w:jc w:val="center"/>
        <w:tblLook w:val="04A0" w:firstRow="1" w:lastRow="0" w:firstColumn="1" w:lastColumn="0" w:noHBand="0" w:noVBand="1"/>
      </w:tblPr>
      <w:tblGrid>
        <w:gridCol w:w="3634"/>
        <w:gridCol w:w="3635"/>
        <w:gridCol w:w="3636"/>
      </w:tblGrid>
      <w:tr w:rsidR="000B5B9E" w14:paraId="08FFDCAB" w14:textId="77777777">
        <w:trPr>
          <w:tblHeader/>
          <w:jc w:val="center"/>
        </w:trPr>
        <w:tc>
          <w:tcPr>
            <w:tcW w:w="3638" w:type="dxa"/>
          </w:tcPr>
          <w:p w14:paraId="0CA7C81C" w14:textId="77777777" w:rsidR="000B5B9E" w:rsidRDefault="009B5A53" w:rsidP="00925BB2">
            <w:pPr>
              <w:spacing w:line="360" w:lineRule="auto"/>
              <w:jc w:val="both"/>
            </w:pPr>
            <w:r>
              <w:rPr>
                <w:b/>
                <w:sz w:val="20"/>
              </w:rPr>
              <w:t>Student / Reg. No.</w:t>
            </w:r>
          </w:p>
        </w:tc>
        <w:tc>
          <w:tcPr>
            <w:tcW w:w="3638" w:type="dxa"/>
          </w:tcPr>
          <w:p w14:paraId="1BB492D2" w14:textId="77777777" w:rsidR="000B5B9E" w:rsidRDefault="009B5A53" w:rsidP="00925BB2">
            <w:pPr>
              <w:spacing w:line="360" w:lineRule="auto"/>
              <w:jc w:val="both"/>
            </w:pPr>
            <w:r>
              <w:rPr>
                <w:b/>
                <w:sz w:val="20"/>
              </w:rPr>
              <w:t>Project Responsibility</w:t>
            </w:r>
          </w:p>
        </w:tc>
        <w:tc>
          <w:tcPr>
            <w:tcW w:w="3638" w:type="dxa"/>
          </w:tcPr>
          <w:p w14:paraId="7971420D" w14:textId="77777777" w:rsidR="000B5B9E" w:rsidRDefault="009B5A53" w:rsidP="00925BB2">
            <w:pPr>
              <w:spacing w:line="360" w:lineRule="auto"/>
              <w:jc w:val="both"/>
            </w:pPr>
            <w:r>
              <w:rPr>
                <w:b/>
                <w:sz w:val="20"/>
              </w:rPr>
              <w:t>Contribution Area</w:t>
            </w:r>
          </w:p>
        </w:tc>
      </w:tr>
      <w:tr w:rsidR="000B5B9E" w14:paraId="1F61881E" w14:textId="77777777">
        <w:trPr>
          <w:jc w:val="center"/>
        </w:trPr>
        <w:tc>
          <w:tcPr>
            <w:tcW w:w="3638" w:type="dxa"/>
            <w:vAlign w:val="center"/>
          </w:tcPr>
          <w:p w14:paraId="5AC14DD5" w14:textId="77777777" w:rsidR="000B5B9E" w:rsidRDefault="009B5A53" w:rsidP="00925BB2">
            <w:pPr>
              <w:spacing w:line="360" w:lineRule="auto"/>
            </w:pPr>
            <w:r>
              <w:rPr>
                <w:sz w:val="19"/>
              </w:rPr>
              <w:t>B. Bhargavi</w:t>
            </w:r>
            <w:r>
              <w:rPr>
                <w:sz w:val="19"/>
              </w:rPr>
              <w:br/>
              <w:t>1923211136</w:t>
            </w:r>
          </w:p>
        </w:tc>
        <w:tc>
          <w:tcPr>
            <w:tcW w:w="3638" w:type="dxa"/>
            <w:vAlign w:val="center"/>
          </w:tcPr>
          <w:p w14:paraId="44D3C9AF" w14:textId="77777777" w:rsidR="000B5B9E" w:rsidRDefault="009B5A53" w:rsidP="00925BB2">
            <w:pPr>
              <w:spacing w:line="360" w:lineRule="auto"/>
              <w:jc w:val="both"/>
            </w:pPr>
            <w:r>
              <w:rPr>
                <w:sz w:val="19"/>
              </w:rPr>
              <w:t>AI-Based Face Recognition Attendance System</w:t>
            </w:r>
          </w:p>
        </w:tc>
        <w:tc>
          <w:tcPr>
            <w:tcW w:w="3638" w:type="dxa"/>
            <w:vAlign w:val="center"/>
          </w:tcPr>
          <w:p w14:paraId="0BED083B" w14:textId="77777777" w:rsidR="000B5B9E" w:rsidRDefault="009B5A53" w:rsidP="00925BB2">
            <w:pPr>
              <w:spacing w:line="360" w:lineRule="auto"/>
              <w:jc w:val="both"/>
            </w:pPr>
            <w:r>
              <w:rPr>
                <w:sz w:val="19"/>
              </w:rPr>
              <w:t>Project presentation, system concept, attendance automation, face-recognition workflow and reporting content.</w:t>
            </w:r>
          </w:p>
        </w:tc>
      </w:tr>
      <w:tr w:rsidR="000B5B9E" w14:paraId="718CF358" w14:textId="77777777">
        <w:trPr>
          <w:jc w:val="center"/>
        </w:trPr>
        <w:tc>
          <w:tcPr>
            <w:tcW w:w="3638" w:type="dxa"/>
            <w:vAlign w:val="center"/>
          </w:tcPr>
          <w:p w14:paraId="7BAFA1B7" w14:textId="77777777" w:rsidR="000B5B9E" w:rsidRDefault="009B5A53" w:rsidP="00925BB2">
            <w:pPr>
              <w:spacing w:line="360" w:lineRule="auto"/>
            </w:pPr>
            <w:r w:rsidRPr="00611527">
              <w:rPr>
                <w:b/>
                <w:bCs/>
                <w:sz w:val="19"/>
              </w:rPr>
              <w:t>Komboji Thanuja</w:t>
            </w:r>
            <w:r>
              <w:rPr>
                <w:sz w:val="19"/>
              </w:rPr>
              <w:br/>
              <w:t>192373012</w:t>
            </w:r>
          </w:p>
        </w:tc>
        <w:tc>
          <w:tcPr>
            <w:tcW w:w="3638" w:type="dxa"/>
            <w:vAlign w:val="center"/>
          </w:tcPr>
          <w:p w14:paraId="1BDBD9E0" w14:textId="77777777" w:rsidR="000B5B9E" w:rsidRDefault="009B5A53" w:rsidP="00925BB2">
            <w:pPr>
              <w:spacing w:line="360" w:lineRule="auto"/>
              <w:jc w:val="both"/>
            </w:pPr>
            <w:r>
              <w:rPr>
                <w:sz w:val="19"/>
              </w:rPr>
              <w:t>AI-Based Face Recognition Attendance System</w:t>
            </w:r>
          </w:p>
        </w:tc>
        <w:tc>
          <w:tcPr>
            <w:tcW w:w="3638" w:type="dxa"/>
            <w:vAlign w:val="center"/>
          </w:tcPr>
          <w:p w14:paraId="5C422B88" w14:textId="77777777" w:rsidR="000B5B9E" w:rsidRDefault="009B5A53" w:rsidP="00925BB2">
            <w:pPr>
              <w:spacing w:line="360" w:lineRule="auto"/>
              <w:jc w:val="both"/>
            </w:pPr>
            <w:r>
              <w:rPr>
                <w:sz w:val="19"/>
              </w:rPr>
              <w:t>Project presentation, system concept, face registration/recognition workflow, attendance management and report documentation.</w:t>
            </w:r>
          </w:p>
        </w:tc>
      </w:tr>
    </w:tbl>
    <w:p w14:paraId="4760693C" w14:textId="77777777" w:rsidR="000B5B9E" w:rsidRDefault="009B5A53" w:rsidP="00925BB2">
      <w:pPr>
        <w:spacing w:line="480" w:lineRule="auto"/>
        <w:jc w:val="both"/>
      </w:pPr>
      <w:r>
        <w:br/>
      </w:r>
    </w:p>
    <w:p w14:paraId="58B1FCC9" w14:textId="77777777" w:rsidR="000B5B9E" w:rsidRDefault="009B5A53" w:rsidP="00925BB2">
      <w:pPr>
        <w:spacing w:line="480" w:lineRule="auto"/>
        <w:jc w:val="both"/>
      </w:pPr>
      <w:r>
        <w:t>Project-level responsibilities represented in the presentation include student registration, face capture and recognition, automatic attendance marking, centralized attendance storage, duplicate-attendance prevention, attendance reporting, and results discussion.</w:t>
      </w:r>
    </w:p>
    <w:p w14:paraId="3F3B8AA1" w14:textId="77777777" w:rsidR="000B5B9E" w:rsidRDefault="009B5A53" w:rsidP="00925BB2">
      <w:pPr>
        <w:spacing w:line="480" w:lineRule="auto"/>
        <w:ind w:left="317" w:hanging="216"/>
        <w:jc w:val="both"/>
      </w:pPr>
      <w:r>
        <w:rPr>
          <w:b/>
        </w:rPr>
        <w:t xml:space="preserve">• </w:t>
      </w:r>
      <w:r>
        <w:t>Student registration and face-recognition workflow.</w:t>
      </w:r>
    </w:p>
    <w:p w14:paraId="6A4213A2" w14:textId="77777777" w:rsidR="000B5B9E" w:rsidRDefault="009B5A53" w:rsidP="00925BB2">
      <w:pPr>
        <w:spacing w:line="480" w:lineRule="auto"/>
        <w:ind w:left="317" w:hanging="216"/>
        <w:jc w:val="both"/>
      </w:pPr>
      <w:r>
        <w:rPr>
          <w:b/>
        </w:rPr>
        <w:t xml:space="preserve">• </w:t>
      </w:r>
      <w:r>
        <w:t>Attendance management and reporting workflow.</w:t>
      </w:r>
    </w:p>
    <w:p w14:paraId="03F82331" w14:textId="77777777" w:rsidR="000B5B9E" w:rsidRDefault="009B5A53" w:rsidP="00925BB2">
      <w:pPr>
        <w:spacing w:line="480" w:lineRule="auto"/>
        <w:ind w:left="317" w:hanging="216"/>
        <w:jc w:val="both"/>
      </w:pPr>
      <w:r>
        <w:rPr>
          <w:b/>
        </w:rPr>
        <w:t xml:space="preserve">• </w:t>
      </w:r>
      <w:r>
        <w:t>Preparation and presentation of project objectives, architecture, results, conclusion, and references.</w:t>
      </w:r>
    </w:p>
    <w:p w14:paraId="616AD382" w14:textId="77777777" w:rsidR="000B5B9E" w:rsidRDefault="009B5A53" w:rsidP="00925BB2">
      <w:pPr>
        <w:spacing w:line="480" w:lineRule="auto"/>
        <w:ind w:left="317" w:hanging="216"/>
        <w:jc w:val="both"/>
      </w:pPr>
      <w:r>
        <w:rPr>
          <w:b/>
        </w:rPr>
        <w:t xml:space="preserve">• </w:t>
      </w:r>
      <w:r>
        <w:t>Documentation of the proposed system as a capstone project.</w:t>
      </w:r>
    </w:p>
    <w:p w14:paraId="5A4111B8" w14:textId="77777777" w:rsidR="000B5B9E" w:rsidRDefault="009B5A53" w:rsidP="00925BB2">
      <w:pPr>
        <w:spacing w:line="360" w:lineRule="auto"/>
        <w:jc w:val="both"/>
      </w:pPr>
      <w:r>
        <w:br w:type="page"/>
      </w:r>
    </w:p>
    <w:p w14:paraId="6C6D259D" w14:textId="77777777" w:rsidR="00925BB2" w:rsidRDefault="00925BB2">
      <w:pPr>
        <w:jc w:val="center"/>
        <w:rPr>
          <w:b/>
          <w:sz w:val="32"/>
        </w:rPr>
      </w:pPr>
    </w:p>
    <w:p w14:paraId="30186021" w14:textId="77777777" w:rsidR="00925BB2" w:rsidRDefault="00925BB2">
      <w:pPr>
        <w:jc w:val="center"/>
        <w:rPr>
          <w:b/>
          <w:sz w:val="32"/>
        </w:rPr>
      </w:pPr>
    </w:p>
    <w:p w14:paraId="0D51A47A" w14:textId="6566B41B" w:rsidR="000B5B9E" w:rsidRDefault="009B5A53">
      <w:pPr>
        <w:jc w:val="center"/>
        <w:rPr>
          <w:b/>
          <w:sz w:val="32"/>
        </w:rPr>
      </w:pPr>
      <w:r>
        <w:rPr>
          <w:b/>
          <w:sz w:val="32"/>
        </w:rPr>
        <w:t>ABSTRACT</w:t>
      </w:r>
    </w:p>
    <w:p w14:paraId="3DCC7022" w14:textId="77777777" w:rsidR="00925BB2" w:rsidRDefault="00925BB2">
      <w:pPr>
        <w:jc w:val="center"/>
        <w:rPr>
          <w:b/>
          <w:sz w:val="32"/>
        </w:rPr>
      </w:pPr>
    </w:p>
    <w:p w14:paraId="1D577362" w14:textId="77777777" w:rsidR="00925BB2" w:rsidRDefault="00925BB2">
      <w:pPr>
        <w:jc w:val="center"/>
      </w:pPr>
    </w:p>
    <w:p w14:paraId="101F8DA0" w14:textId="77777777" w:rsidR="000B5B9E" w:rsidRPr="00925BB2" w:rsidRDefault="009B5A53" w:rsidP="00925BB2">
      <w:pPr>
        <w:spacing w:line="480" w:lineRule="auto"/>
        <w:jc w:val="both"/>
        <w:rPr>
          <w:sz w:val="24"/>
          <w:szCs w:val="24"/>
        </w:rPr>
      </w:pPr>
      <w:r w:rsidRPr="00925BB2">
        <w:rPr>
          <w:sz w:val="24"/>
          <w:szCs w:val="24"/>
        </w:rPr>
        <w:t>The AI-Based Face Recognition Attendance System is an automated attendance-management solution designed to simplify and improve the process of recording student attendance. Traditional attendance methods such as manual registers and roll calls require considerable teacher effort, can lead to human errors, and may permit proxy attendance. The proposed system uses Artificial Intelligence, Computer Vision, and Face Recognition to identify registered students through a camera or webcam.</w:t>
      </w:r>
    </w:p>
    <w:p w14:paraId="2588FA89" w14:textId="77777777" w:rsidR="000B5B9E" w:rsidRPr="00925BB2" w:rsidRDefault="009B5A53" w:rsidP="00925BB2">
      <w:pPr>
        <w:spacing w:line="480" w:lineRule="auto"/>
        <w:jc w:val="both"/>
        <w:rPr>
          <w:sz w:val="24"/>
          <w:szCs w:val="24"/>
        </w:rPr>
      </w:pPr>
      <w:r w:rsidRPr="00925BB2">
        <w:rPr>
          <w:sz w:val="24"/>
          <w:szCs w:val="24"/>
        </w:rPr>
        <w:t xml:space="preserve">During student registration, administrative information such as Student ID, Name, Department, Year, and Section is entered into the system. Multiple images of the student are captured, processed, and used for face recognition. Facial features are extracted and represented as face embeddings for future matching. During attendance, the camera captures a student's face and compares it with the registered facial data. When a registered student is recognized, the system records the student ID, name, date, time, </w:t>
      </w:r>
      <w:r w:rsidRPr="00925BB2">
        <w:rPr>
          <w:sz w:val="24"/>
          <w:szCs w:val="24"/>
        </w:rPr>
        <w:t>and attendance status.</w:t>
      </w:r>
    </w:p>
    <w:p w14:paraId="13001138" w14:textId="77777777" w:rsidR="000B5B9E" w:rsidRPr="00925BB2" w:rsidRDefault="009B5A53" w:rsidP="00925BB2">
      <w:pPr>
        <w:spacing w:line="480" w:lineRule="auto"/>
        <w:jc w:val="both"/>
        <w:rPr>
          <w:sz w:val="24"/>
          <w:szCs w:val="24"/>
        </w:rPr>
      </w:pPr>
      <w:r w:rsidRPr="00925BB2">
        <w:rPr>
          <w:sz w:val="24"/>
          <w:szCs w:val="24"/>
        </w:rPr>
        <w:t>Attendance records are maintained in a centralized database. The system is designed to prevent duplicate attendance for the same student on the same day and to avoid marking attendance for unregistered or unknown faces. Teachers and administrators can view student-wise, date-wise, and department-wise attendance details, calculate attendance percentages, and generate daily, weekly, and monthly reports.</w:t>
      </w:r>
    </w:p>
    <w:p w14:paraId="04A154B5" w14:textId="77777777" w:rsidR="000B5B9E" w:rsidRPr="00925BB2" w:rsidRDefault="009B5A53" w:rsidP="00925BB2">
      <w:pPr>
        <w:spacing w:line="480" w:lineRule="auto"/>
        <w:jc w:val="both"/>
        <w:rPr>
          <w:sz w:val="24"/>
          <w:szCs w:val="24"/>
        </w:rPr>
      </w:pPr>
      <w:r w:rsidRPr="00925BB2">
        <w:rPr>
          <w:sz w:val="24"/>
          <w:szCs w:val="24"/>
        </w:rPr>
        <w:t>The project presentation reports that the developed system successfully detects and recognizes registered students using a webcam, automatically marks attendance after successful recognition, records attendance details, identifies unknown faces, and provides attendance reports. The system therefore offers an automated, efficient, and user-friendly approach to attendance management.</w:t>
      </w:r>
    </w:p>
    <w:p w14:paraId="3C3B628B" w14:textId="77777777" w:rsidR="000B5B9E" w:rsidRPr="00925BB2" w:rsidRDefault="009B5A53" w:rsidP="00925BB2">
      <w:pPr>
        <w:spacing w:line="480" w:lineRule="auto"/>
        <w:jc w:val="both"/>
        <w:rPr>
          <w:sz w:val="24"/>
          <w:szCs w:val="24"/>
        </w:rPr>
      </w:pPr>
      <w:r w:rsidRPr="00925BB2">
        <w:rPr>
          <w:sz w:val="24"/>
          <w:szCs w:val="24"/>
        </w:rPr>
        <w:t>Keywords: Artificial Intelligence, Computer Vision, Face Recognition, Face Embeddings, Attendance Management, Webcam, Database, Attendance Reporting</w:t>
      </w:r>
    </w:p>
    <w:p w14:paraId="4D405094" w14:textId="77777777" w:rsidR="000B5B9E" w:rsidRPr="00925BB2" w:rsidRDefault="009B5A53" w:rsidP="00925BB2">
      <w:pPr>
        <w:spacing w:line="480" w:lineRule="auto"/>
        <w:jc w:val="both"/>
        <w:rPr>
          <w:sz w:val="24"/>
          <w:szCs w:val="24"/>
        </w:rPr>
      </w:pPr>
      <w:r w:rsidRPr="00925BB2">
        <w:rPr>
          <w:sz w:val="24"/>
          <w:szCs w:val="24"/>
        </w:rPr>
        <w:br w:type="page"/>
      </w:r>
    </w:p>
    <w:p w14:paraId="37600EB0" w14:textId="77777777" w:rsidR="000B5B9E" w:rsidRDefault="009B5A53" w:rsidP="00925BB2">
      <w:pPr>
        <w:spacing w:line="480" w:lineRule="auto"/>
        <w:jc w:val="center"/>
      </w:pPr>
      <w:r>
        <w:rPr>
          <w:b/>
          <w:sz w:val="32"/>
        </w:rPr>
        <w:lastRenderedPageBreak/>
        <w:t>TABLE OF CONTENTS</w:t>
      </w:r>
    </w:p>
    <w:tbl>
      <w:tblPr>
        <w:tblStyle w:val="TableGrid"/>
        <w:tblW w:w="0" w:type="auto"/>
        <w:jc w:val="center"/>
        <w:tblLook w:val="04A0" w:firstRow="1" w:lastRow="0" w:firstColumn="1" w:lastColumn="0" w:noHBand="0" w:noVBand="1"/>
      </w:tblPr>
      <w:tblGrid>
        <w:gridCol w:w="3634"/>
        <w:gridCol w:w="3636"/>
        <w:gridCol w:w="3635"/>
      </w:tblGrid>
      <w:tr w:rsidR="000B5B9E" w14:paraId="3362D455" w14:textId="77777777">
        <w:trPr>
          <w:tblHeader/>
          <w:jc w:val="center"/>
        </w:trPr>
        <w:tc>
          <w:tcPr>
            <w:tcW w:w="3638" w:type="dxa"/>
          </w:tcPr>
          <w:p w14:paraId="7B20565E" w14:textId="77777777" w:rsidR="000B5B9E" w:rsidRDefault="009B5A53" w:rsidP="00925BB2">
            <w:pPr>
              <w:spacing w:line="480" w:lineRule="auto"/>
            </w:pPr>
            <w:r>
              <w:rPr>
                <w:b/>
                <w:sz w:val="20"/>
              </w:rPr>
              <w:t>Sl. No.</w:t>
            </w:r>
          </w:p>
        </w:tc>
        <w:tc>
          <w:tcPr>
            <w:tcW w:w="3638" w:type="dxa"/>
          </w:tcPr>
          <w:p w14:paraId="229E4B96" w14:textId="77777777" w:rsidR="000B5B9E" w:rsidRDefault="009B5A53" w:rsidP="00925BB2">
            <w:pPr>
              <w:spacing w:line="480" w:lineRule="auto"/>
            </w:pPr>
            <w:r>
              <w:rPr>
                <w:b/>
                <w:sz w:val="20"/>
              </w:rPr>
              <w:t>Title</w:t>
            </w:r>
          </w:p>
        </w:tc>
        <w:tc>
          <w:tcPr>
            <w:tcW w:w="3638" w:type="dxa"/>
          </w:tcPr>
          <w:p w14:paraId="2DC68180" w14:textId="77777777" w:rsidR="000B5B9E" w:rsidRDefault="009B5A53" w:rsidP="00925BB2">
            <w:pPr>
              <w:spacing w:line="480" w:lineRule="auto"/>
            </w:pPr>
            <w:r>
              <w:rPr>
                <w:b/>
                <w:sz w:val="20"/>
              </w:rPr>
              <w:t>Page</w:t>
            </w:r>
          </w:p>
        </w:tc>
      </w:tr>
      <w:tr w:rsidR="000B5B9E" w14:paraId="7C1892F6" w14:textId="77777777">
        <w:trPr>
          <w:jc w:val="center"/>
        </w:trPr>
        <w:tc>
          <w:tcPr>
            <w:tcW w:w="3638" w:type="dxa"/>
            <w:vAlign w:val="center"/>
          </w:tcPr>
          <w:p w14:paraId="717889A2" w14:textId="77777777" w:rsidR="000B5B9E" w:rsidRDefault="009B5A53" w:rsidP="00925BB2">
            <w:pPr>
              <w:spacing w:line="480" w:lineRule="auto"/>
            </w:pPr>
            <w:r>
              <w:rPr>
                <w:sz w:val="19"/>
              </w:rPr>
              <w:t>i</w:t>
            </w:r>
          </w:p>
        </w:tc>
        <w:tc>
          <w:tcPr>
            <w:tcW w:w="3638" w:type="dxa"/>
            <w:vAlign w:val="center"/>
          </w:tcPr>
          <w:p w14:paraId="3844F401" w14:textId="77777777" w:rsidR="000B5B9E" w:rsidRDefault="009B5A53" w:rsidP="00925BB2">
            <w:pPr>
              <w:spacing w:line="480" w:lineRule="auto"/>
            </w:pPr>
            <w:r>
              <w:rPr>
                <w:sz w:val="19"/>
              </w:rPr>
              <w:t>Certificate from the Supervisor</w:t>
            </w:r>
          </w:p>
        </w:tc>
        <w:tc>
          <w:tcPr>
            <w:tcW w:w="3638" w:type="dxa"/>
            <w:vAlign w:val="center"/>
          </w:tcPr>
          <w:p w14:paraId="48519045" w14:textId="77777777" w:rsidR="000B5B9E" w:rsidRDefault="009B5A53" w:rsidP="00925BB2">
            <w:pPr>
              <w:spacing w:line="480" w:lineRule="auto"/>
            </w:pPr>
            <w:r>
              <w:rPr>
                <w:sz w:val="19"/>
              </w:rPr>
              <w:t>2</w:t>
            </w:r>
          </w:p>
        </w:tc>
      </w:tr>
      <w:tr w:rsidR="000B5B9E" w14:paraId="48E40DEC" w14:textId="77777777">
        <w:trPr>
          <w:jc w:val="center"/>
        </w:trPr>
        <w:tc>
          <w:tcPr>
            <w:tcW w:w="3638" w:type="dxa"/>
            <w:vAlign w:val="center"/>
          </w:tcPr>
          <w:p w14:paraId="55CAD6C9" w14:textId="77777777" w:rsidR="000B5B9E" w:rsidRDefault="009B5A53" w:rsidP="00925BB2">
            <w:pPr>
              <w:spacing w:line="480" w:lineRule="auto"/>
            </w:pPr>
            <w:r>
              <w:rPr>
                <w:sz w:val="19"/>
              </w:rPr>
              <w:t>ii</w:t>
            </w:r>
          </w:p>
        </w:tc>
        <w:tc>
          <w:tcPr>
            <w:tcW w:w="3638" w:type="dxa"/>
            <w:vAlign w:val="center"/>
          </w:tcPr>
          <w:p w14:paraId="619EBAC1" w14:textId="77777777" w:rsidR="000B5B9E" w:rsidRDefault="009B5A53" w:rsidP="00925BB2">
            <w:pPr>
              <w:spacing w:line="480" w:lineRule="auto"/>
            </w:pPr>
            <w:r>
              <w:rPr>
                <w:sz w:val="19"/>
              </w:rPr>
              <w:t>Declaration by the Candidates</w:t>
            </w:r>
          </w:p>
        </w:tc>
        <w:tc>
          <w:tcPr>
            <w:tcW w:w="3638" w:type="dxa"/>
            <w:vAlign w:val="center"/>
          </w:tcPr>
          <w:p w14:paraId="216F60DF" w14:textId="77777777" w:rsidR="000B5B9E" w:rsidRDefault="009B5A53" w:rsidP="00925BB2">
            <w:pPr>
              <w:spacing w:line="480" w:lineRule="auto"/>
            </w:pPr>
            <w:r>
              <w:rPr>
                <w:sz w:val="19"/>
              </w:rPr>
              <w:t>3</w:t>
            </w:r>
          </w:p>
        </w:tc>
      </w:tr>
      <w:tr w:rsidR="000B5B9E" w14:paraId="796B8BB4" w14:textId="77777777">
        <w:trPr>
          <w:jc w:val="center"/>
        </w:trPr>
        <w:tc>
          <w:tcPr>
            <w:tcW w:w="3638" w:type="dxa"/>
            <w:vAlign w:val="center"/>
          </w:tcPr>
          <w:p w14:paraId="6FF6F870" w14:textId="77777777" w:rsidR="000B5B9E" w:rsidRDefault="009B5A53" w:rsidP="00925BB2">
            <w:pPr>
              <w:spacing w:line="480" w:lineRule="auto"/>
            </w:pPr>
            <w:r>
              <w:rPr>
                <w:sz w:val="19"/>
              </w:rPr>
              <w:t>iii</w:t>
            </w:r>
          </w:p>
        </w:tc>
        <w:tc>
          <w:tcPr>
            <w:tcW w:w="3638" w:type="dxa"/>
            <w:vAlign w:val="center"/>
          </w:tcPr>
          <w:p w14:paraId="70A5DB7E" w14:textId="77777777" w:rsidR="000B5B9E" w:rsidRDefault="009B5A53" w:rsidP="00925BB2">
            <w:pPr>
              <w:spacing w:line="480" w:lineRule="auto"/>
            </w:pPr>
            <w:r>
              <w:rPr>
                <w:sz w:val="19"/>
              </w:rPr>
              <w:t>Individual Contribution Statement</w:t>
            </w:r>
          </w:p>
        </w:tc>
        <w:tc>
          <w:tcPr>
            <w:tcW w:w="3638" w:type="dxa"/>
            <w:vAlign w:val="center"/>
          </w:tcPr>
          <w:p w14:paraId="25E265E3" w14:textId="77777777" w:rsidR="000B5B9E" w:rsidRDefault="009B5A53" w:rsidP="00925BB2">
            <w:pPr>
              <w:spacing w:line="480" w:lineRule="auto"/>
            </w:pPr>
            <w:r>
              <w:rPr>
                <w:sz w:val="19"/>
              </w:rPr>
              <w:t>4</w:t>
            </w:r>
          </w:p>
        </w:tc>
      </w:tr>
      <w:tr w:rsidR="000B5B9E" w14:paraId="2A644DAB" w14:textId="77777777">
        <w:trPr>
          <w:jc w:val="center"/>
        </w:trPr>
        <w:tc>
          <w:tcPr>
            <w:tcW w:w="3638" w:type="dxa"/>
            <w:vAlign w:val="center"/>
          </w:tcPr>
          <w:p w14:paraId="2DDB7B38" w14:textId="77777777" w:rsidR="000B5B9E" w:rsidRDefault="009B5A53" w:rsidP="00925BB2">
            <w:pPr>
              <w:spacing w:line="480" w:lineRule="auto"/>
            </w:pPr>
            <w:r>
              <w:rPr>
                <w:sz w:val="19"/>
              </w:rPr>
              <w:t>iv</w:t>
            </w:r>
          </w:p>
        </w:tc>
        <w:tc>
          <w:tcPr>
            <w:tcW w:w="3638" w:type="dxa"/>
            <w:vAlign w:val="center"/>
          </w:tcPr>
          <w:p w14:paraId="5812CC5D" w14:textId="77777777" w:rsidR="000B5B9E" w:rsidRDefault="009B5A53" w:rsidP="00925BB2">
            <w:pPr>
              <w:spacing w:line="480" w:lineRule="auto"/>
            </w:pPr>
            <w:r>
              <w:rPr>
                <w:sz w:val="19"/>
              </w:rPr>
              <w:t>Abstract</w:t>
            </w:r>
          </w:p>
        </w:tc>
        <w:tc>
          <w:tcPr>
            <w:tcW w:w="3638" w:type="dxa"/>
            <w:vAlign w:val="center"/>
          </w:tcPr>
          <w:p w14:paraId="6436EE64" w14:textId="77777777" w:rsidR="000B5B9E" w:rsidRDefault="009B5A53" w:rsidP="00925BB2">
            <w:pPr>
              <w:spacing w:line="480" w:lineRule="auto"/>
            </w:pPr>
            <w:r>
              <w:rPr>
                <w:sz w:val="19"/>
              </w:rPr>
              <w:t>5</w:t>
            </w:r>
          </w:p>
        </w:tc>
      </w:tr>
      <w:tr w:rsidR="000B5B9E" w14:paraId="3E4C9E2F" w14:textId="77777777">
        <w:trPr>
          <w:jc w:val="center"/>
        </w:trPr>
        <w:tc>
          <w:tcPr>
            <w:tcW w:w="3638" w:type="dxa"/>
            <w:vAlign w:val="center"/>
          </w:tcPr>
          <w:p w14:paraId="65045CB4" w14:textId="77777777" w:rsidR="000B5B9E" w:rsidRDefault="009B5A53" w:rsidP="00925BB2">
            <w:pPr>
              <w:spacing w:line="480" w:lineRule="auto"/>
            </w:pPr>
            <w:r>
              <w:rPr>
                <w:sz w:val="19"/>
              </w:rPr>
              <w:t>v</w:t>
            </w:r>
          </w:p>
        </w:tc>
        <w:tc>
          <w:tcPr>
            <w:tcW w:w="3638" w:type="dxa"/>
            <w:vAlign w:val="center"/>
          </w:tcPr>
          <w:p w14:paraId="73655F72" w14:textId="77777777" w:rsidR="000B5B9E" w:rsidRDefault="009B5A53" w:rsidP="00925BB2">
            <w:pPr>
              <w:spacing w:line="480" w:lineRule="auto"/>
            </w:pPr>
            <w:r>
              <w:rPr>
                <w:sz w:val="19"/>
              </w:rPr>
              <w:t>List of Figures</w:t>
            </w:r>
          </w:p>
        </w:tc>
        <w:tc>
          <w:tcPr>
            <w:tcW w:w="3638" w:type="dxa"/>
            <w:vAlign w:val="center"/>
          </w:tcPr>
          <w:p w14:paraId="130B9480" w14:textId="77777777" w:rsidR="000B5B9E" w:rsidRDefault="009B5A53" w:rsidP="00925BB2">
            <w:pPr>
              <w:spacing w:line="480" w:lineRule="auto"/>
            </w:pPr>
            <w:r>
              <w:rPr>
                <w:sz w:val="19"/>
              </w:rPr>
              <w:t>7</w:t>
            </w:r>
          </w:p>
        </w:tc>
      </w:tr>
      <w:tr w:rsidR="000B5B9E" w14:paraId="4E97E76C" w14:textId="77777777">
        <w:trPr>
          <w:jc w:val="center"/>
        </w:trPr>
        <w:tc>
          <w:tcPr>
            <w:tcW w:w="3638" w:type="dxa"/>
            <w:vAlign w:val="center"/>
          </w:tcPr>
          <w:p w14:paraId="1C5D46F2" w14:textId="77777777" w:rsidR="000B5B9E" w:rsidRDefault="009B5A53" w:rsidP="00925BB2">
            <w:pPr>
              <w:spacing w:line="480" w:lineRule="auto"/>
            </w:pPr>
            <w:r>
              <w:rPr>
                <w:sz w:val="19"/>
              </w:rPr>
              <w:t>vi</w:t>
            </w:r>
          </w:p>
        </w:tc>
        <w:tc>
          <w:tcPr>
            <w:tcW w:w="3638" w:type="dxa"/>
            <w:vAlign w:val="center"/>
          </w:tcPr>
          <w:p w14:paraId="41776B89" w14:textId="77777777" w:rsidR="000B5B9E" w:rsidRDefault="009B5A53" w:rsidP="00925BB2">
            <w:pPr>
              <w:spacing w:line="480" w:lineRule="auto"/>
            </w:pPr>
            <w:r>
              <w:rPr>
                <w:sz w:val="19"/>
              </w:rPr>
              <w:t>List of Tables</w:t>
            </w:r>
          </w:p>
        </w:tc>
        <w:tc>
          <w:tcPr>
            <w:tcW w:w="3638" w:type="dxa"/>
            <w:vAlign w:val="center"/>
          </w:tcPr>
          <w:p w14:paraId="1D653466" w14:textId="77777777" w:rsidR="000B5B9E" w:rsidRDefault="009B5A53" w:rsidP="00925BB2">
            <w:pPr>
              <w:spacing w:line="480" w:lineRule="auto"/>
            </w:pPr>
            <w:r>
              <w:rPr>
                <w:sz w:val="19"/>
              </w:rPr>
              <w:t>7</w:t>
            </w:r>
          </w:p>
        </w:tc>
      </w:tr>
      <w:tr w:rsidR="000B5B9E" w14:paraId="5C76BBAD" w14:textId="77777777">
        <w:trPr>
          <w:jc w:val="center"/>
        </w:trPr>
        <w:tc>
          <w:tcPr>
            <w:tcW w:w="3638" w:type="dxa"/>
            <w:vAlign w:val="center"/>
          </w:tcPr>
          <w:p w14:paraId="3496072E" w14:textId="77777777" w:rsidR="000B5B9E" w:rsidRDefault="009B5A53" w:rsidP="00925BB2">
            <w:pPr>
              <w:spacing w:line="480" w:lineRule="auto"/>
            </w:pPr>
            <w:r>
              <w:rPr>
                <w:sz w:val="19"/>
              </w:rPr>
              <w:t>vii</w:t>
            </w:r>
          </w:p>
        </w:tc>
        <w:tc>
          <w:tcPr>
            <w:tcW w:w="3638" w:type="dxa"/>
            <w:vAlign w:val="center"/>
          </w:tcPr>
          <w:p w14:paraId="7A9E4D98" w14:textId="77777777" w:rsidR="000B5B9E" w:rsidRDefault="009B5A53" w:rsidP="00925BB2">
            <w:pPr>
              <w:spacing w:line="480" w:lineRule="auto"/>
            </w:pPr>
            <w:r>
              <w:rPr>
                <w:sz w:val="19"/>
              </w:rPr>
              <w:t>List of Abbreviations</w:t>
            </w:r>
          </w:p>
        </w:tc>
        <w:tc>
          <w:tcPr>
            <w:tcW w:w="3638" w:type="dxa"/>
            <w:vAlign w:val="center"/>
          </w:tcPr>
          <w:p w14:paraId="2613B0EA" w14:textId="77777777" w:rsidR="000B5B9E" w:rsidRDefault="009B5A53" w:rsidP="00925BB2">
            <w:pPr>
              <w:spacing w:line="480" w:lineRule="auto"/>
            </w:pPr>
            <w:r>
              <w:rPr>
                <w:sz w:val="19"/>
              </w:rPr>
              <w:t>8</w:t>
            </w:r>
          </w:p>
        </w:tc>
      </w:tr>
      <w:tr w:rsidR="000B5B9E" w14:paraId="49AC4F5B" w14:textId="77777777">
        <w:trPr>
          <w:jc w:val="center"/>
        </w:trPr>
        <w:tc>
          <w:tcPr>
            <w:tcW w:w="3638" w:type="dxa"/>
            <w:vAlign w:val="center"/>
          </w:tcPr>
          <w:p w14:paraId="520ABE4D" w14:textId="77777777" w:rsidR="000B5B9E" w:rsidRDefault="009B5A53" w:rsidP="00925BB2">
            <w:pPr>
              <w:spacing w:line="480" w:lineRule="auto"/>
            </w:pPr>
            <w:r>
              <w:rPr>
                <w:sz w:val="19"/>
              </w:rPr>
              <w:t>1</w:t>
            </w:r>
          </w:p>
        </w:tc>
        <w:tc>
          <w:tcPr>
            <w:tcW w:w="3638" w:type="dxa"/>
            <w:vAlign w:val="center"/>
          </w:tcPr>
          <w:p w14:paraId="013383BE" w14:textId="77777777" w:rsidR="000B5B9E" w:rsidRDefault="009B5A53" w:rsidP="00925BB2">
            <w:pPr>
              <w:spacing w:line="480" w:lineRule="auto"/>
            </w:pPr>
            <w:r>
              <w:rPr>
                <w:sz w:val="19"/>
              </w:rPr>
              <w:t>CHAPTER 1: Introduction and Engineering Problem</w:t>
            </w:r>
          </w:p>
        </w:tc>
        <w:tc>
          <w:tcPr>
            <w:tcW w:w="3638" w:type="dxa"/>
            <w:vAlign w:val="center"/>
          </w:tcPr>
          <w:p w14:paraId="3051B57D" w14:textId="77777777" w:rsidR="000B5B9E" w:rsidRDefault="009B5A53" w:rsidP="00925BB2">
            <w:pPr>
              <w:spacing w:line="480" w:lineRule="auto"/>
            </w:pPr>
            <w:r>
              <w:rPr>
                <w:sz w:val="19"/>
              </w:rPr>
              <w:t>9–12</w:t>
            </w:r>
          </w:p>
        </w:tc>
      </w:tr>
      <w:tr w:rsidR="000B5B9E" w14:paraId="14553EF2" w14:textId="77777777">
        <w:trPr>
          <w:jc w:val="center"/>
        </w:trPr>
        <w:tc>
          <w:tcPr>
            <w:tcW w:w="3638" w:type="dxa"/>
            <w:vAlign w:val="center"/>
          </w:tcPr>
          <w:p w14:paraId="726D3E52" w14:textId="77777777" w:rsidR="000B5B9E" w:rsidRDefault="009B5A53" w:rsidP="00925BB2">
            <w:pPr>
              <w:spacing w:line="480" w:lineRule="auto"/>
            </w:pPr>
            <w:r>
              <w:rPr>
                <w:sz w:val="19"/>
              </w:rPr>
              <w:t>2</w:t>
            </w:r>
          </w:p>
        </w:tc>
        <w:tc>
          <w:tcPr>
            <w:tcW w:w="3638" w:type="dxa"/>
            <w:vAlign w:val="center"/>
          </w:tcPr>
          <w:p w14:paraId="63FCB35E" w14:textId="77777777" w:rsidR="000B5B9E" w:rsidRDefault="009B5A53" w:rsidP="00925BB2">
            <w:pPr>
              <w:spacing w:line="480" w:lineRule="auto"/>
            </w:pPr>
            <w:r>
              <w:rPr>
                <w:sz w:val="19"/>
              </w:rPr>
              <w:t>CHAPTER 2: Literature Review and Existing Solutions</w:t>
            </w:r>
          </w:p>
        </w:tc>
        <w:tc>
          <w:tcPr>
            <w:tcW w:w="3638" w:type="dxa"/>
            <w:vAlign w:val="center"/>
          </w:tcPr>
          <w:p w14:paraId="707A066C" w14:textId="77777777" w:rsidR="000B5B9E" w:rsidRDefault="009B5A53" w:rsidP="00925BB2">
            <w:pPr>
              <w:spacing w:line="480" w:lineRule="auto"/>
            </w:pPr>
            <w:r>
              <w:rPr>
                <w:sz w:val="19"/>
              </w:rPr>
              <w:t>13–15</w:t>
            </w:r>
          </w:p>
        </w:tc>
      </w:tr>
      <w:tr w:rsidR="000B5B9E" w14:paraId="6EE73FF4" w14:textId="77777777">
        <w:trPr>
          <w:jc w:val="center"/>
        </w:trPr>
        <w:tc>
          <w:tcPr>
            <w:tcW w:w="3638" w:type="dxa"/>
            <w:vAlign w:val="center"/>
          </w:tcPr>
          <w:p w14:paraId="255C77FF" w14:textId="77777777" w:rsidR="000B5B9E" w:rsidRDefault="009B5A53" w:rsidP="00925BB2">
            <w:pPr>
              <w:spacing w:line="480" w:lineRule="auto"/>
            </w:pPr>
            <w:r>
              <w:rPr>
                <w:sz w:val="19"/>
              </w:rPr>
              <w:t>3</w:t>
            </w:r>
          </w:p>
        </w:tc>
        <w:tc>
          <w:tcPr>
            <w:tcW w:w="3638" w:type="dxa"/>
            <w:vAlign w:val="center"/>
          </w:tcPr>
          <w:p w14:paraId="6774404F" w14:textId="77777777" w:rsidR="000B5B9E" w:rsidRDefault="009B5A53" w:rsidP="00925BB2">
            <w:pPr>
              <w:spacing w:line="480" w:lineRule="auto"/>
            </w:pPr>
            <w:r>
              <w:rPr>
                <w:sz w:val="19"/>
              </w:rPr>
              <w:t>CHAPTER 3: Engineering Design, Requirements, Ethics, Safety, Risk &amp; Security</w:t>
            </w:r>
          </w:p>
        </w:tc>
        <w:tc>
          <w:tcPr>
            <w:tcW w:w="3638" w:type="dxa"/>
            <w:vAlign w:val="center"/>
          </w:tcPr>
          <w:p w14:paraId="71D40C42" w14:textId="77777777" w:rsidR="000B5B9E" w:rsidRDefault="009B5A53" w:rsidP="00925BB2">
            <w:pPr>
              <w:spacing w:line="480" w:lineRule="auto"/>
            </w:pPr>
            <w:r>
              <w:rPr>
                <w:sz w:val="19"/>
              </w:rPr>
              <w:t>16–21</w:t>
            </w:r>
          </w:p>
        </w:tc>
      </w:tr>
      <w:tr w:rsidR="000B5B9E" w14:paraId="7D161A08" w14:textId="77777777">
        <w:trPr>
          <w:jc w:val="center"/>
        </w:trPr>
        <w:tc>
          <w:tcPr>
            <w:tcW w:w="3638" w:type="dxa"/>
            <w:vAlign w:val="center"/>
          </w:tcPr>
          <w:p w14:paraId="388D56C6" w14:textId="77777777" w:rsidR="000B5B9E" w:rsidRDefault="009B5A53" w:rsidP="00925BB2">
            <w:pPr>
              <w:spacing w:line="480" w:lineRule="auto"/>
            </w:pPr>
            <w:r>
              <w:rPr>
                <w:sz w:val="19"/>
              </w:rPr>
              <w:t>4</w:t>
            </w:r>
          </w:p>
        </w:tc>
        <w:tc>
          <w:tcPr>
            <w:tcW w:w="3638" w:type="dxa"/>
            <w:vAlign w:val="center"/>
          </w:tcPr>
          <w:p w14:paraId="2146A965" w14:textId="77777777" w:rsidR="000B5B9E" w:rsidRDefault="009B5A53" w:rsidP="00925BB2">
            <w:pPr>
              <w:spacing w:line="480" w:lineRule="auto"/>
            </w:pPr>
            <w:r>
              <w:rPr>
                <w:sz w:val="19"/>
              </w:rPr>
              <w:t>CHAPTER 4: Implementation, Testing &amp; Results, Project Management</w:t>
            </w:r>
          </w:p>
        </w:tc>
        <w:tc>
          <w:tcPr>
            <w:tcW w:w="3638" w:type="dxa"/>
            <w:vAlign w:val="center"/>
          </w:tcPr>
          <w:p w14:paraId="2EDD5BC3" w14:textId="77777777" w:rsidR="000B5B9E" w:rsidRDefault="009B5A53" w:rsidP="00925BB2">
            <w:pPr>
              <w:spacing w:line="480" w:lineRule="auto"/>
            </w:pPr>
            <w:r>
              <w:rPr>
                <w:sz w:val="19"/>
              </w:rPr>
              <w:t>22–28</w:t>
            </w:r>
          </w:p>
        </w:tc>
      </w:tr>
      <w:tr w:rsidR="000B5B9E" w14:paraId="5F9D001D" w14:textId="77777777">
        <w:trPr>
          <w:jc w:val="center"/>
        </w:trPr>
        <w:tc>
          <w:tcPr>
            <w:tcW w:w="3638" w:type="dxa"/>
            <w:vAlign w:val="center"/>
          </w:tcPr>
          <w:p w14:paraId="53F1AF13" w14:textId="77777777" w:rsidR="000B5B9E" w:rsidRDefault="009B5A53" w:rsidP="00925BB2">
            <w:pPr>
              <w:spacing w:line="480" w:lineRule="auto"/>
            </w:pPr>
            <w:r>
              <w:rPr>
                <w:sz w:val="19"/>
              </w:rPr>
              <w:t>5</w:t>
            </w:r>
          </w:p>
        </w:tc>
        <w:tc>
          <w:tcPr>
            <w:tcW w:w="3638" w:type="dxa"/>
            <w:vAlign w:val="center"/>
          </w:tcPr>
          <w:p w14:paraId="79D643A4" w14:textId="77777777" w:rsidR="000B5B9E" w:rsidRDefault="009B5A53" w:rsidP="00925BB2">
            <w:pPr>
              <w:spacing w:line="480" w:lineRule="auto"/>
            </w:pPr>
            <w:r>
              <w:rPr>
                <w:sz w:val="19"/>
              </w:rPr>
              <w:t>CHAPTER 5: Conclusion, Future Work &amp; Reflection</w:t>
            </w:r>
          </w:p>
        </w:tc>
        <w:tc>
          <w:tcPr>
            <w:tcW w:w="3638" w:type="dxa"/>
            <w:vAlign w:val="center"/>
          </w:tcPr>
          <w:p w14:paraId="2BEDDF51" w14:textId="77777777" w:rsidR="000B5B9E" w:rsidRDefault="009B5A53" w:rsidP="00925BB2">
            <w:pPr>
              <w:spacing w:line="480" w:lineRule="auto"/>
            </w:pPr>
            <w:r>
              <w:rPr>
                <w:sz w:val="19"/>
              </w:rPr>
              <w:t>29–32</w:t>
            </w:r>
          </w:p>
        </w:tc>
      </w:tr>
      <w:tr w:rsidR="000B5B9E" w14:paraId="57DB3379" w14:textId="77777777">
        <w:trPr>
          <w:jc w:val="center"/>
        </w:trPr>
        <w:tc>
          <w:tcPr>
            <w:tcW w:w="3638" w:type="dxa"/>
            <w:vAlign w:val="center"/>
          </w:tcPr>
          <w:p w14:paraId="251A42A3" w14:textId="77777777" w:rsidR="000B5B9E" w:rsidRDefault="000B5B9E" w:rsidP="00925BB2">
            <w:pPr>
              <w:spacing w:line="480" w:lineRule="auto"/>
            </w:pPr>
          </w:p>
        </w:tc>
        <w:tc>
          <w:tcPr>
            <w:tcW w:w="3638" w:type="dxa"/>
            <w:vAlign w:val="center"/>
          </w:tcPr>
          <w:p w14:paraId="7B7B227B" w14:textId="77777777" w:rsidR="000B5B9E" w:rsidRDefault="009B5A53" w:rsidP="00925BB2">
            <w:pPr>
              <w:spacing w:line="480" w:lineRule="auto"/>
            </w:pPr>
            <w:r>
              <w:rPr>
                <w:sz w:val="19"/>
              </w:rPr>
              <w:t>References</w:t>
            </w:r>
          </w:p>
        </w:tc>
        <w:tc>
          <w:tcPr>
            <w:tcW w:w="3638" w:type="dxa"/>
            <w:vAlign w:val="center"/>
          </w:tcPr>
          <w:p w14:paraId="3DE6BC86" w14:textId="77777777" w:rsidR="000B5B9E" w:rsidRDefault="009B5A53" w:rsidP="00925BB2">
            <w:pPr>
              <w:spacing w:line="480" w:lineRule="auto"/>
            </w:pPr>
            <w:r>
              <w:rPr>
                <w:sz w:val="19"/>
              </w:rPr>
              <w:t>33</w:t>
            </w:r>
          </w:p>
        </w:tc>
      </w:tr>
      <w:tr w:rsidR="000B5B9E" w14:paraId="2AEB8399" w14:textId="77777777">
        <w:trPr>
          <w:jc w:val="center"/>
        </w:trPr>
        <w:tc>
          <w:tcPr>
            <w:tcW w:w="3638" w:type="dxa"/>
            <w:vAlign w:val="center"/>
          </w:tcPr>
          <w:p w14:paraId="0F529E26" w14:textId="77777777" w:rsidR="000B5B9E" w:rsidRDefault="000B5B9E" w:rsidP="00925BB2">
            <w:pPr>
              <w:spacing w:line="480" w:lineRule="auto"/>
            </w:pPr>
          </w:p>
        </w:tc>
        <w:tc>
          <w:tcPr>
            <w:tcW w:w="3638" w:type="dxa"/>
            <w:vAlign w:val="center"/>
          </w:tcPr>
          <w:p w14:paraId="6F89CE93" w14:textId="77777777" w:rsidR="000B5B9E" w:rsidRDefault="009B5A53" w:rsidP="00925BB2">
            <w:pPr>
              <w:spacing w:line="480" w:lineRule="auto"/>
            </w:pPr>
            <w:r>
              <w:rPr>
                <w:sz w:val="19"/>
              </w:rPr>
              <w:t>Appendices</w:t>
            </w:r>
          </w:p>
        </w:tc>
        <w:tc>
          <w:tcPr>
            <w:tcW w:w="3638" w:type="dxa"/>
            <w:vAlign w:val="center"/>
          </w:tcPr>
          <w:p w14:paraId="14C6D524" w14:textId="77777777" w:rsidR="000B5B9E" w:rsidRDefault="009B5A53" w:rsidP="00925BB2">
            <w:pPr>
              <w:spacing w:line="480" w:lineRule="auto"/>
            </w:pPr>
            <w:r>
              <w:rPr>
                <w:sz w:val="19"/>
              </w:rPr>
              <w:t>34–36</w:t>
            </w:r>
          </w:p>
        </w:tc>
      </w:tr>
    </w:tbl>
    <w:p w14:paraId="28243CEE" w14:textId="77777777" w:rsidR="000B5B9E" w:rsidRDefault="009B5A53" w:rsidP="00925BB2">
      <w:pPr>
        <w:spacing w:line="480" w:lineRule="auto"/>
      </w:pPr>
      <w:r>
        <w:br w:type="page"/>
      </w:r>
    </w:p>
    <w:p w14:paraId="114240B8" w14:textId="77777777" w:rsidR="000B5B9E" w:rsidRDefault="009B5A53" w:rsidP="00925BB2">
      <w:pPr>
        <w:spacing w:line="480" w:lineRule="auto"/>
        <w:jc w:val="center"/>
      </w:pPr>
      <w:r>
        <w:rPr>
          <w:b/>
          <w:sz w:val="32"/>
        </w:rPr>
        <w:lastRenderedPageBreak/>
        <w:t>LIST OF FIGURES AND TABLES</w:t>
      </w:r>
    </w:p>
    <w:p w14:paraId="35B9868C" w14:textId="77777777" w:rsidR="000B5B9E" w:rsidRDefault="009B5A53" w:rsidP="00925BB2">
      <w:pPr>
        <w:spacing w:line="480" w:lineRule="auto"/>
      </w:pPr>
      <w:r>
        <w:rPr>
          <w:b/>
        </w:rPr>
        <w:t>LIST OF FIGURES</w:t>
      </w:r>
    </w:p>
    <w:tbl>
      <w:tblPr>
        <w:tblStyle w:val="TableGrid"/>
        <w:tblW w:w="0" w:type="auto"/>
        <w:jc w:val="center"/>
        <w:tblLook w:val="04A0" w:firstRow="1" w:lastRow="0" w:firstColumn="1" w:lastColumn="0" w:noHBand="0" w:noVBand="1"/>
      </w:tblPr>
      <w:tblGrid>
        <w:gridCol w:w="3635"/>
        <w:gridCol w:w="3635"/>
        <w:gridCol w:w="3635"/>
      </w:tblGrid>
      <w:tr w:rsidR="000B5B9E" w14:paraId="58F87BC0" w14:textId="77777777">
        <w:trPr>
          <w:tblHeader/>
          <w:jc w:val="center"/>
        </w:trPr>
        <w:tc>
          <w:tcPr>
            <w:tcW w:w="3638" w:type="dxa"/>
          </w:tcPr>
          <w:p w14:paraId="296B6913" w14:textId="77777777" w:rsidR="000B5B9E" w:rsidRDefault="009B5A53" w:rsidP="00925BB2">
            <w:pPr>
              <w:spacing w:line="480" w:lineRule="auto"/>
            </w:pPr>
            <w:r>
              <w:rPr>
                <w:b/>
                <w:sz w:val="20"/>
              </w:rPr>
              <w:t>Figure No.</w:t>
            </w:r>
          </w:p>
        </w:tc>
        <w:tc>
          <w:tcPr>
            <w:tcW w:w="3638" w:type="dxa"/>
          </w:tcPr>
          <w:p w14:paraId="18AACAEE" w14:textId="77777777" w:rsidR="000B5B9E" w:rsidRDefault="009B5A53" w:rsidP="00925BB2">
            <w:pPr>
              <w:spacing w:line="480" w:lineRule="auto"/>
            </w:pPr>
            <w:r>
              <w:rPr>
                <w:b/>
                <w:sz w:val="20"/>
              </w:rPr>
              <w:t>Figure Name</w:t>
            </w:r>
          </w:p>
        </w:tc>
        <w:tc>
          <w:tcPr>
            <w:tcW w:w="3638" w:type="dxa"/>
          </w:tcPr>
          <w:p w14:paraId="6B37DBCF" w14:textId="77777777" w:rsidR="000B5B9E" w:rsidRDefault="009B5A53" w:rsidP="00925BB2">
            <w:pPr>
              <w:spacing w:line="480" w:lineRule="auto"/>
            </w:pPr>
            <w:r>
              <w:rPr>
                <w:b/>
                <w:sz w:val="20"/>
              </w:rPr>
              <w:t>Page</w:t>
            </w:r>
          </w:p>
        </w:tc>
      </w:tr>
      <w:tr w:rsidR="000B5B9E" w14:paraId="2AA61F64" w14:textId="77777777">
        <w:trPr>
          <w:jc w:val="center"/>
        </w:trPr>
        <w:tc>
          <w:tcPr>
            <w:tcW w:w="3638" w:type="dxa"/>
            <w:vAlign w:val="center"/>
          </w:tcPr>
          <w:p w14:paraId="4FB04FA3" w14:textId="77777777" w:rsidR="000B5B9E" w:rsidRDefault="009B5A53" w:rsidP="00925BB2">
            <w:pPr>
              <w:spacing w:line="480" w:lineRule="auto"/>
            </w:pPr>
            <w:r>
              <w:rPr>
                <w:sz w:val="19"/>
              </w:rPr>
              <w:t>1.1</w:t>
            </w:r>
          </w:p>
        </w:tc>
        <w:tc>
          <w:tcPr>
            <w:tcW w:w="3638" w:type="dxa"/>
            <w:vAlign w:val="center"/>
          </w:tcPr>
          <w:p w14:paraId="39EC06B8" w14:textId="77777777" w:rsidR="000B5B9E" w:rsidRDefault="009B5A53" w:rsidP="00925BB2">
            <w:pPr>
              <w:spacing w:line="480" w:lineRule="auto"/>
            </w:pPr>
            <w:r>
              <w:rPr>
                <w:sz w:val="19"/>
              </w:rPr>
              <w:t>Overall attendance-system workflow</w:t>
            </w:r>
          </w:p>
        </w:tc>
        <w:tc>
          <w:tcPr>
            <w:tcW w:w="3638" w:type="dxa"/>
            <w:vAlign w:val="center"/>
          </w:tcPr>
          <w:p w14:paraId="2ECA86E7" w14:textId="77777777" w:rsidR="000B5B9E" w:rsidRDefault="009B5A53" w:rsidP="00925BB2">
            <w:pPr>
              <w:spacing w:line="480" w:lineRule="auto"/>
            </w:pPr>
            <w:r>
              <w:rPr>
                <w:sz w:val="19"/>
              </w:rPr>
              <w:t>10</w:t>
            </w:r>
          </w:p>
        </w:tc>
      </w:tr>
      <w:tr w:rsidR="000B5B9E" w14:paraId="6102ADB7" w14:textId="77777777">
        <w:trPr>
          <w:jc w:val="center"/>
        </w:trPr>
        <w:tc>
          <w:tcPr>
            <w:tcW w:w="3638" w:type="dxa"/>
            <w:vAlign w:val="center"/>
          </w:tcPr>
          <w:p w14:paraId="420F0024" w14:textId="77777777" w:rsidR="000B5B9E" w:rsidRDefault="009B5A53" w:rsidP="00925BB2">
            <w:pPr>
              <w:spacing w:line="480" w:lineRule="auto"/>
            </w:pPr>
            <w:r>
              <w:rPr>
                <w:sz w:val="19"/>
              </w:rPr>
              <w:t>3.1</w:t>
            </w:r>
          </w:p>
        </w:tc>
        <w:tc>
          <w:tcPr>
            <w:tcW w:w="3638" w:type="dxa"/>
            <w:vAlign w:val="center"/>
          </w:tcPr>
          <w:p w14:paraId="5485437D" w14:textId="77777777" w:rsidR="000B5B9E" w:rsidRDefault="009B5A53" w:rsidP="00925BB2">
            <w:pPr>
              <w:spacing w:line="480" w:lineRule="auto"/>
            </w:pPr>
            <w:r>
              <w:rPr>
                <w:sz w:val="19"/>
              </w:rPr>
              <w:t>System architecture represented in the capstone presentation</w:t>
            </w:r>
          </w:p>
        </w:tc>
        <w:tc>
          <w:tcPr>
            <w:tcW w:w="3638" w:type="dxa"/>
            <w:vAlign w:val="center"/>
          </w:tcPr>
          <w:p w14:paraId="177AE728" w14:textId="77777777" w:rsidR="000B5B9E" w:rsidRDefault="009B5A53" w:rsidP="00925BB2">
            <w:pPr>
              <w:spacing w:line="480" w:lineRule="auto"/>
            </w:pPr>
            <w:r>
              <w:rPr>
                <w:sz w:val="19"/>
              </w:rPr>
              <w:t>16</w:t>
            </w:r>
          </w:p>
        </w:tc>
      </w:tr>
      <w:tr w:rsidR="000B5B9E" w14:paraId="77FDE69D" w14:textId="77777777">
        <w:trPr>
          <w:jc w:val="center"/>
        </w:trPr>
        <w:tc>
          <w:tcPr>
            <w:tcW w:w="3638" w:type="dxa"/>
            <w:vAlign w:val="center"/>
          </w:tcPr>
          <w:p w14:paraId="3ECF2A8F" w14:textId="77777777" w:rsidR="000B5B9E" w:rsidRDefault="009B5A53" w:rsidP="00925BB2">
            <w:pPr>
              <w:spacing w:line="480" w:lineRule="auto"/>
            </w:pPr>
            <w:r>
              <w:rPr>
                <w:sz w:val="19"/>
              </w:rPr>
              <w:t>3.2</w:t>
            </w:r>
          </w:p>
        </w:tc>
        <w:tc>
          <w:tcPr>
            <w:tcW w:w="3638" w:type="dxa"/>
            <w:vAlign w:val="center"/>
          </w:tcPr>
          <w:p w14:paraId="2CA08B10" w14:textId="77777777" w:rsidR="000B5B9E" w:rsidRDefault="009B5A53" w:rsidP="00925BB2">
            <w:pPr>
              <w:spacing w:line="480" w:lineRule="auto"/>
            </w:pPr>
            <w:r>
              <w:rPr>
                <w:sz w:val="19"/>
              </w:rPr>
              <w:t>Student registration and face-recognition workflow</w:t>
            </w:r>
          </w:p>
        </w:tc>
        <w:tc>
          <w:tcPr>
            <w:tcW w:w="3638" w:type="dxa"/>
            <w:vAlign w:val="center"/>
          </w:tcPr>
          <w:p w14:paraId="2603B9DC" w14:textId="77777777" w:rsidR="000B5B9E" w:rsidRDefault="009B5A53" w:rsidP="00925BB2">
            <w:pPr>
              <w:spacing w:line="480" w:lineRule="auto"/>
            </w:pPr>
            <w:r>
              <w:rPr>
                <w:sz w:val="19"/>
              </w:rPr>
              <w:t>18</w:t>
            </w:r>
          </w:p>
        </w:tc>
      </w:tr>
      <w:tr w:rsidR="000B5B9E" w14:paraId="200DC97E" w14:textId="77777777">
        <w:trPr>
          <w:jc w:val="center"/>
        </w:trPr>
        <w:tc>
          <w:tcPr>
            <w:tcW w:w="3638" w:type="dxa"/>
            <w:vAlign w:val="center"/>
          </w:tcPr>
          <w:p w14:paraId="62850FFE" w14:textId="77777777" w:rsidR="000B5B9E" w:rsidRDefault="009B5A53" w:rsidP="00925BB2">
            <w:pPr>
              <w:spacing w:line="480" w:lineRule="auto"/>
            </w:pPr>
            <w:r>
              <w:rPr>
                <w:sz w:val="19"/>
              </w:rPr>
              <w:t>3.3</w:t>
            </w:r>
          </w:p>
        </w:tc>
        <w:tc>
          <w:tcPr>
            <w:tcW w:w="3638" w:type="dxa"/>
            <w:vAlign w:val="center"/>
          </w:tcPr>
          <w:p w14:paraId="25C35FF6" w14:textId="77777777" w:rsidR="000B5B9E" w:rsidRDefault="009B5A53" w:rsidP="00925BB2">
            <w:pPr>
              <w:spacing w:line="480" w:lineRule="auto"/>
            </w:pPr>
            <w:r>
              <w:rPr>
                <w:sz w:val="19"/>
              </w:rPr>
              <w:t>Attendance management and reporting workflow</w:t>
            </w:r>
          </w:p>
        </w:tc>
        <w:tc>
          <w:tcPr>
            <w:tcW w:w="3638" w:type="dxa"/>
            <w:vAlign w:val="center"/>
          </w:tcPr>
          <w:p w14:paraId="53452E4B" w14:textId="77777777" w:rsidR="000B5B9E" w:rsidRDefault="009B5A53" w:rsidP="00925BB2">
            <w:pPr>
              <w:spacing w:line="480" w:lineRule="auto"/>
            </w:pPr>
            <w:r>
              <w:rPr>
                <w:sz w:val="19"/>
              </w:rPr>
              <w:t>20</w:t>
            </w:r>
          </w:p>
        </w:tc>
      </w:tr>
      <w:tr w:rsidR="000B5B9E" w14:paraId="58B435F2" w14:textId="77777777">
        <w:trPr>
          <w:jc w:val="center"/>
        </w:trPr>
        <w:tc>
          <w:tcPr>
            <w:tcW w:w="3638" w:type="dxa"/>
            <w:vAlign w:val="center"/>
          </w:tcPr>
          <w:p w14:paraId="4BF79CDF" w14:textId="77777777" w:rsidR="000B5B9E" w:rsidRDefault="009B5A53" w:rsidP="00925BB2">
            <w:pPr>
              <w:spacing w:line="480" w:lineRule="auto"/>
            </w:pPr>
            <w:r>
              <w:rPr>
                <w:sz w:val="19"/>
              </w:rPr>
              <w:t>4.1</w:t>
            </w:r>
          </w:p>
        </w:tc>
        <w:tc>
          <w:tcPr>
            <w:tcW w:w="3638" w:type="dxa"/>
            <w:vAlign w:val="center"/>
          </w:tcPr>
          <w:p w14:paraId="7549F664" w14:textId="77777777" w:rsidR="000B5B9E" w:rsidRDefault="009B5A53" w:rsidP="00925BB2">
            <w:pPr>
              <w:spacing w:line="480" w:lineRule="auto"/>
            </w:pPr>
            <w:r>
              <w:rPr>
                <w:sz w:val="19"/>
              </w:rPr>
              <w:t>Project presentation – results and discussion</w:t>
            </w:r>
          </w:p>
        </w:tc>
        <w:tc>
          <w:tcPr>
            <w:tcW w:w="3638" w:type="dxa"/>
            <w:vAlign w:val="center"/>
          </w:tcPr>
          <w:p w14:paraId="317E634C" w14:textId="77777777" w:rsidR="000B5B9E" w:rsidRDefault="009B5A53" w:rsidP="00925BB2">
            <w:pPr>
              <w:spacing w:line="480" w:lineRule="auto"/>
            </w:pPr>
            <w:r>
              <w:rPr>
                <w:sz w:val="19"/>
              </w:rPr>
              <w:t>24</w:t>
            </w:r>
          </w:p>
        </w:tc>
      </w:tr>
      <w:tr w:rsidR="000B5B9E" w14:paraId="20FE38F7" w14:textId="77777777">
        <w:trPr>
          <w:jc w:val="center"/>
        </w:trPr>
        <w:tc>
          <w:tcPr>
            <w:tcW w:w="3638" w:type="dxa"/>
            <w:vAlign w:val="center"/>
          </w:tcPr>
          <w:p w14:paraId="14866EDE" w14:textId="77777777" w:rsidR="000B5B9E" w:rsidRDefault="009B5A53" w:rsidP="00925BB2">
            <w:pPr>
              <w:spacing w:line="480" w:lineRule="auto"/>
            </w:pPr>
            <w:r>
              <w:rPr>
                <w:sz w:val="19"/>
              </w:rPr>
              <w:t>4.2</w:t>
            </w:r>
          </w:p>
        </w:tc>
        <w:tc>
          <w:tcPr>
            <w:tcW w:w="3638" w:type="dxa"/>
            <w:vAlign w:val="center"/>
          </w:tcPr>
          <w:p w14:paraId="0457E7FC" w14:textId="77777777" w:rsidR="000B5B9E" w:rsidRDefault="009B5A53" w:rsidP="00925BB2">
            <w:pPr>
              <w:spacing w:line="480" w:lineRule="auto"/>
            </w:pPr>
            <w:r>
              <w:rPr>
                <w:sz w:val="19"/>
              </w:rPr>
              <w:t>Project presentation – attendance system screens / output</w:t>
            </w:r>
          </w:p>
        </w:tc>
        <w:tc>
          <w:tcPr>
            <w:tcW w:w="3638" w:type="dxa"/>
            <w:vAlign w:val="center"/>
          </w:tcPr>
          <w:p w14:paraId="3B6B5DE7" w14:textId="77777777" w:rsidR="000B5B9E" w:rsidRDefault="009B5A53" w:rsidP="00925BB2">
            <w:pPr>
              <w:spacing w:line="480" w:lineRule="auto"/>
            </w:pPr>
            <w:r>
              <w:rPr>
                <w:sz w:val="19"/>
              </w:rPr>
              <w:t>26</w:t>
            </w:r>
          </w:p>
        </w:tc>
      </w:tr>
    </w:tbl>
    <w:p w14:paraId="53DC3199" w14:textId="77777777" w:rsidR="000B5B9E" w:rsidRDefault="009B5A53" w:rsidP="00925BB2">
      <w:pPr>
        <w:spacing w:line="480" w:lineRule="auto"/>
      </w:pPr>
      <w:r>
        <w:br/>
      </w:r>
    </w:p>
    <w:p w14:paraId="41679A91" w14:textId="77777777" w:rsidR="000B5B9E" w:rsidRDefault="009B5A53" w:rsidP="00925BB2">
      <w:pPr>
        <w:spacing w:line="480" w:lineRule="auto"/>
      </w:pPr>
      <w:r>
        <w:rPr>
          <w:b/>
        </w:rPr>
        <w:t>LIST OF TABLES</w:t>
      </w:r>
    </w:p>
    <w:tbl>
      <w:tblPr>
        <w:tblStyle w:val="TableGrid"/>
        <w:tblW w:w="0" w:type="auto"/>
        <w:jc w:val="center"/>
        <w:tblLook w:val="04A0" w:firstRow="1" w:lastRow="0" w:firstColumn="1" w:lastColumn="0" w:noHBand="0" w:noVBand="1"/>
      </w:tblPr>
      <w:tblGrid>
        <w:gridCol w:w="3635"/>
        <w:gridCol w:w="3635"/>
        <w:gridCol w:w="3635"/>
      </w:tblGrid>
      <w:tr w:rsidR="000B5B9E" w14:paraId="35A0EB21" w14:textId="77777777">
        <w:trPr>
          <w:tblHeader/>
          <w:jc w:val="center"/>
        </w:trPr>
        <w:tc>
          <w:tcPr>
            <w:tcW w:w="3638" w:type="dxa"/>
          </w:tcPr>
          <w:p w14:paraId="3EA17A4D" w14:textId="77777777" w:rsidR="000B5B9E" w:rsidRDefault="009B5A53" w:rsidP="00925BB2">
            <w:pPr>
              <w:spacing w:line="480" w:lineRule="auto"/>
            </w:pPr>
            <w:r>
              <w:rPr>
                <w:b/>
                <w:sz w:val="20"/>
              </w:rPr>
              <w:t>Table No.</w:t>
            </w:r>
          </w:p>
        </w:tc>
        <w:tc>
          <w:tcPr>
            <w:tcW w:w="3638" w:type="dxa"/>
          </w:tcPr>
          <w:p w14:paraId="53DDBCB4" w14:textId="77777777" w:rsidR="000B5B9E" w:rsidRDefault="009B5A53" w:rsidP="00925BB2">
            <w:pPr>
              <w:spacing w:line="480" w:lineRule="auto"/>
            </w:pPr>
            <w:r>
              <w:rPr>
                <w:b/>
                <w:sz w:val="20"/>
              </w:rPr>
              <w:t>Table Name</w:t>
            </w:r>
          </w:p>
        </w:tc>
        <w:tc>
          <w:tcPr>
            <w:tcW w:w="3638" w:type="dxa"/>
          </w:tcPr>
          <w:p w14:paraId="7C9D3255" w14:textId="77777777" w:rsidR="000B5B9E" w:rsidRDefault="009B5A53" w:rsidP="00925BB2">
            <w:pPr>
              <w:spacing w:line="480" w:lineRule="auto"/>
            </w:pPr>
            <w:r>
              <w:rPr>
                <w:b/>
                <w:sz w:val="20"/>
              </w:rPr>
              <w:t>Page</w:t>
            </w:r>
          </w:p>
        </w:tc>
      </w:tr>
      <w:tr w:rsidR="000B5B9E" w14:paraId="740427F8" w14:textId="77777777">
        <w:trPr>
          <w:jc w:val="center"/>
        </w:trPr>
        <w:tc>
          <w:tcPr>
            <w:tcW w:w="3638" w:type="dxa"/>
            <w:vAlign w:val="center"/>
          </w:tcPr>
          <w:p w14:paraId="79691B64" w14:textId="77777777" w:rsidR="000B5B9E" w:rsidRDefault="009B5A53" w:rsidP="00925BB2">
            <w:pPr>
              <w:spacing w:line="480" w:lineRule="auto"/>
            </w:pPr>
            <w:r>
              <w:rPr>
                <w:sz w:val="19"/>
              </w:rPr>
              <w:t>1.1</w:t>
            </w:r>
          </w:p>
        </w:tc>
        <w:tc>
          <w:tcPr>
            <w:tcW w:w="3638" w:type="dxa"/>
            <w:vAlign w:val="center"/>
          </w:tcPr>
          <w:p w14:paraId="504CB354" w14:textId="77777777" w:rsidR="000B5B9E" w:rsidRDefault="009B5A53" w:rsidP="00925BB2">
            <w:pPr>
              <w:spacing w:line="480" w:lineRule="auto"/>
            </w:pPr>
            <w:r>
              <w:rPr>
                <w:sz w:val="19"/>
              </w:rPr>
              <w:t>Problems in traditional attendance systems</w:t>
            </w:r>
          </w:p>
        </w:tc>
        <w:tc>
          <w:tcPr>
            <w:tcW w:w="3638" w:type="dxa"/>
            <w:vAlign w:val="center"/>
          </w:tcPr>
          <w:p w14:paraId="29887BDA" w14:textId="77777777" w:rsidR="000B5B9E" w:rsidRDefault="009B5A53" w:rsidP="00925BB2">
            <w:pPr>
              <w:spacing w:line="480" w:lineRule="auto"/>
            </w:pPr>
            <w:r>
              <w:rPr>
                <w:sz w:val="19"/>
              </w:rPr>
              <w:t>11</w:t>
            </w:r>
          </w:p>
        </w:tc>
      </w:tr>
      <w:tr w:rsidR="000B5B9E" w14:paraId="29716088" w14:textId="77777777">
        <w:trPr>
          <w:jc w:val="center"/>
        </w:trPr>
        <w:tc>
          <w:tcPr>
            <w:tcW w:w="3638" w:type="dxa"/>
            <w:vAlign w:val="center"/>
          </w:tcPr>
          <w:p w14:paraId="5E7E43C3" w14:textId="77777777" w:rsidR="000B5B9E" w:rsidRDefault="009B5A53" w:rsidP="00925BB2">
            <w:pPr>
              <w:spacing w:line="480" w:lineRule="auto"/>
            </w:pPr>
            <w:r>
              <w:rPr>
                <w:sz w:val="19"/>
              </w:rPr>
              <w:t>1.2</w:t>
            </w:r>
          </w:p>
        </w:tc>
        <w:tc>
          <w:tcPr>
            <w:tcW w:w="3638" w:type="dxa"/>
            <w:vAlign w:val="center"/>
          </w:tcPr>
          <w:p w14:paraId="2CFA749F" w14:textId="77777777" w:rsidR="000B5B9E" w:rsidRDefault="009B5A53" w:rsidP="00925BB2">
            <w:pPr>
              <w:spacing w:line="480" w:lineRule="auto"/>
            </w:pPr>
            <w:r>
              <w:rPr>
                <w:sz w:val="19"/>
              </w:rPr>
              <w:t>Project objectives</w:t>
            </w:r>
          </w:p>
        </w:tc>
        <w:tc>
          <w:tcPr>
            <w:tcW w:w="3638" w:type="dxa"/>
            <w:vAlign w:val="center"/>
          </w:tcPr>
          <w:p w14:paraId="1F58B701" w14:textId="77777777" w:rsidR="000B5B9E" w:rsidRDefault="009B5A53" w:rsidP="00925BB2">
            <w:pPr>
              <w:spacing w:line="480" w:lineRule="auto"/>
            </w:pPr>
            <w:r>
              <w:rPr>
                <w:sz w:val="19"/>
              </w:rPr>
              <w:t>12</w:t>
            </w:r>
          </w:p>
        </w:tc>
      </w:tr>
      <w:tr w:rsidR="000B5B9E" w14:paraId="476330A9" w14:textId="77777777">
        <w:trPr>
          <w:jc w:val="center"/>
        </w:trPr>
        <w:tc>
          <w:tcPr>
            <w:tcW w:w="3638" w:type="dxa"/>
            <w:vAlign w:val="center"/>
          </w:tcPr>
          <w:p w14:paraId="7D90F999" w14:textId="77777777" w:rsidR="000B5B9E" w:rsidRDefault="009B5A53" w:rsidP="00925BB2">
            <w:pPr>
              <w:spacing w:line="480" w:lineRule="auto"/>
            </w:pPr>
            <w:r>
              <w:rPr>
                <w:sz w:val="19"/>
              </w:rPr>
              <w:t>2.1</w:t>
            </w:r>
          </w:p>
        </w:tc>
        <w:tc>
          <w:tcPr>
            <w:tcW w:w="3638" w:type="dxa"/>
            <w:vAlign w:val="center"/>
          </w:tcPr>
          <w:p w14:paraId="3DC46BA0" w14:textId="77777777" w:rsidR="000B5B9E" w:rsidRDefault="009B5A53" w:rsidP="00925BB2">
            <w:pPr>
              <w:spacing w:line="480" w:lineRule="auto"/>
            </w:pPr>
            <w:r>
              <w:rPr>
                <w:sz w:val="19"/>
              </w:rPr>
              <w:t>Comparison of traditional and AI-based attendance approaches</w:t>
            </w:r>
          </w:p>
        </w:tc>
        <w:tc>
          <w:tcPr>
            <w:tcW w:w="3638" w:type="dxa"/>
            <w:vAlign w:val="center"/>
          </w:tcPr>
          <w:p w14:paraId="3361BB82" w14:textId="77777777" w:rsidR="000B5B9E" w:rsidRDefault="009B5A53" w:rsidP="00925BB2">
            <w:pPr>
              <w:spacing w:line="480" w:lineRule="auto"/>
            </w:pPr>
            <w:r>
              <w:rPr>
                <w:sz w:val="19"/>
              </w:rPr>
              <w:t>14</w:t>
            </w:r>
          </w:p>
        </w:tc>
      </w:tr>
      <w:tr w:rsidR="000B5B9E" w14:paraId="46A7D302" w14:textId="77777777">
        <w:trPr>
          <w:jc w:val="center"/>
        </w:trPr>
        <w:tc>
          <w:tcPr>
            <w:tcW w:w="3638" w:type="dxa"/>
            <w:vAlign w:val="center"/>
          </w:tcPr>
          <w:p w14:paraId="434E9358" w14:textId="77777777" w:rsidR="000B5B9E" w:rsidRDefault="009B5A53" w:rsidP="00925BB2">
            <w:pPr>
              <w:spacing w:line="480" w:lineRule="auto"/>
            </w:pPr>
            <w:r>
              <w:rPr>
                <w:sz w:val="19"/>
              </w:rPr>
              <w:t>3.1</w:t>
            </w:r>
          </w:p>
        </w:tc>
        <w:tc>
          <w:tcPr>
            <w:tcW w:w="3638" w:type="dxa"/>
            <w:vAlign w:val="center"/>
          </w:tcPr>
          <w:p w14:paraId="3877698A" w14:textId="77777777" w:rsidR="000B5B9E" w:rsidRDefault="009B5A53" w:rsidP="00925BB2">
            <w:pPr>
              <w:spacing w:line="480" w:lineRule="auto"/>
            </w:pPr>
            <w:r>
              <w:rPr>
                <w:sz w:val="19"/>
              </w:rPr>
              <w:t>Stakeholder requirements</w:t>
            </w:r>
          </w:p>
        </w:tc>
        <w:tc>
          <w:tcPr>
            <w:tcW w:w="3638" w:type="dxa"/>
            <w:vAlign w:val="center"/>
          </w:tcPr>
          <w:p w14:paraId="5818B36A" w14:textId="77777777" w:rsidR="000B5B9E" w:rsidRDefault="009B5A53" w:rsidP="00925BB2">
            <w:pPr>
              <w:spacing w:line="480" w:lineRule="auto"/>
            </w:pPr>
            <w:r>
              <w:rPr>
                <w:sz w:val="19"/>
              </w:rPr>
              <w:t>17</w:t>
            </w:r>
          </w:p>
        </w:tc>
      </w:tr>
      <w:tr w:rsidR="000B5B9E" w14:paraId="27D36D7B" w14:textId="77777777">
        <w:trPr>
          <w:jc w:val="center"/>
        </w:trPr>
        <w:tc>
          <w:tcPr>
            <w:tcW w:w="3638" w:type="dxa"/>
            <w:vAlign w:val="center"/>
          </w:tcPr>
          <w:p w14:paraId="2F56C3FA" w14:textId="77777777" w:rsidR="000B5B9E" w:rsidRDefault="009B5A53" w:rsidP="00925BB2">
            <w:pPr>
              <w:spacing w:line="480" w:lineRule="auto"/>
            </w:pPr>
            <w:r>
              <w:rPr>
                <w:sz w:val="19"/>
              </w:rPr>
              <w:t>3.2</w:t>
            </w:r>
          </w:p>
        </w:tc>
        <w:tc>
          <w:tcPr>
            <w:tcW w:w="3638" w:type="dxa"/>
            <w:vAlign w:val="center"/>
          </w:tcPr>
          <w:p w14:paraId="2EA915E7" w14:textId="77777777" w:rsidR="000B5B9E" w:rsidRDefault="009B5A53" w:rsidP="00925BB2">
            <w:pPr>
              <w:spacing w:line="480" w:lineRule="auto"/>
            </w:pPr>
            <w:r>
              <w:rPr>
                <w:sz w:val="19"/>
              </w:rPr>
              <w:t>Functional and non-functional requirements</w:t>
            </w:r>
          </w:p>
        </w:tc>
        <w:tc>
          <w:tcPr>
            <w:tcW w:w="3638" w:type="dxa"/>
            <w:vAlign w:val="center"/>
          </w:tcPr>
          <w:p w14:paraId="27BA0EB8" w14:textId="77777777" w:rsidR="000B5B9E" w:rsidRDefault="009B5A53" w:rsidP="00925BB2">
            <w:pPr>
              <w:spacing w:line="480" w:lineRule="auto"/>
            </w:pPr>
            <w:r>
              <w:rPr>
                <w:sz w:val="19"/>
              </w:rPr>
              <w:t>17</w:t>
            </w:r>
          </w:p>
        </w:tc>
      </w:tr>
      <w:tr w:rsidR="000B5B9E" w14:paraId="7F285324" w14:textId="77777777">
        <w:trPr>
          <w:jc w:val="center"/>
        </w:trPr>
        <w:tc>
          <w:tcPr>
            <w:tcW w:w="3638" w:type="dxa"/>
            <w:vAlign w:val="center"/>
          </w:tcPr>
          <w:p w14:paraId="751BC9D8" w14:textId="77777777" w:rsidR="000B5B9E" w:rsidRDefault="009B5A53" w:rsidP="00925BB2">
            <w:pPr>
              <w:spacing w:line="480" w:lineRule="auto"/>
            </w:pPr>
            <w:r>
              <w:rPr>
                <w:sz w:val="19"/>
              </w:rPr>
              <w:t>3.3</w:t>
            </w:r>
          </w:p>
        </w:tc>
        <w:tc>
          <w:tcPr>
            <w:tcW w:w="3638" w:type="dxa"/>
            <w:vAlign w:val="center"/>
          </w:tcPr>
          <w:p w14:paraId="461B4C38" w14:textId="77777777" w:rsidR="000B5B9E" w:rsidRDefault="009B5A53" w:rsidP="00925BB2">
            <w:pPr>
              <w:spacing w:line="480" w:lineRule="auto"/>
            </w:pPr>
            <w:r>
              <w:rPr>
                <w:sz w:val="19"/>
              </w:rPr>
              <w:t>Design specifications</w:t>
            </w:r>
          </w:p>
        </w:tc>
        <w:tc>
          <w:tcPr>
            <w:tcW w:w="3638" w:type="dxa"/>
            <w:vAlign w:val="center"/>
          </w:tcPr>
          <w:p w14:paraId="2047D7A3" w14:textId="77777777" w:rsidR="000B5B9E" w:rsidRDefault="009B5A53" w:rsidP="00925BB2">
            <w:pPr>
              <w:spacing w:line="480" w:lineRule="auto"/>
            </w:pPr>
            <w:r>
              <w:rPr>
                <w:sz w:val="19"/>
              </w:rPr>
              <w:t>19</w:t>
            </w:r>
          </w:p>
        </w:tc>
      </w:tr>
      <w:tr w:rsidR="000B5B9E" w14:paraId="0FBEFD97" w14:textId="77777777">
        <w:trPr>
          <w:jc w:val="center"/>
        </w:trPr>
        <w:tc>
          <w:tcPr>
            <w:tcW w:w="3638" w:type="dxa"/>
            <w:vAlign w:val="center"/>
          </w:tcPr>
          <w:p w14:paraId="490A7E7E" w14:textId="77777777" w:rsidR="000B5B9E" w:rsidRDefault="009B5A53" w:rsidP="00925BB2">
            <w:pPr>
              <w:spacing w:line="480" w:lineRule="auto"/>
            </w:pPr>
            <w:r>
              <w:rPr>
                <w:sz w:val="19"/>
              </w:rPr>
              <w:t>3.4</w:t>
            </w:r>
          </w:p>
        </w:tc>
        <w:tc>
          <w:tcPr>
            <w:tcW w:w="3638" w:type="dxa"/>
            <w:vAlign w:val="center"/>
          </w:tcPr>
          <w:p w14:paraId="32A38FB3" w14:textId="77777777" w:rsidR="000B5B9E" w:rsidRDefault="009B5A53" w:rsidP="00925BB2">
            <w:pPr>
              <w:spacing w:line="480" w:lineRule="auto"/>
            </w:pPr>
            <w:r>
              <w:rPr>
                <w:sz w:val="19"/>
              </w:rPr>
              <w:t>Risk register</w:t>
            </w:r>
          </w:p>
        </w:tc>
        <w:tc>
          <w:tcPr>
            <w:tcW w:w="3638" w:type="dxa"/>
            <w:vAlign w:val="center"/>
          </w:tcPr>
          <w:p w14:paraId="47CC9D65" w14:textId="77777777" w:rsidR="000B5B9E" w:rsidRDefault="009B5A53" w:rsidP="00925BB2">
            <w:pPr>
              <w:spacing w:line="480" w:lineRule="auto"/>
            </w:pPr>
            <w:r>
              <w:rPr>
                <w:sz w:val="19"/>
              </w:rPr>
              <w:t>21</w:t>
            </w:r>
          </w:p>
        </w:tc>
      </w:tr>
      <w:tr w:rsidR="000B5B9E" w14:paraId="4CE85D9D" w14:textId="77777777">
        <w:trPr>
          <w:jc w:val="center"/>
        </w:trPr>
        <w:tc>
          <w:tcPr>
            <w:tcW w:w="3638" w:type="dxa"/>
            <w:vAlign w:val="center"/>
          </w:tcPr>
          <w:p w14:paraId="2D1351CA" w14:textId="77777777" w:rsidR="000B5B9E" w:rsidRDefault="009B5A53" w:rsidP="00925BB2">
            <w:pPr>
              <w:spacing w:line="480" w:lineRule="auto"/>
            </w:pPr>
            <w:r>
              <w:rPr>
                <w:sz w:val="19"/>
              </w:rPr>
              <w:lastRenderedPageBreak/>
              <w:t>4.1</w:t>
            </w:r>
          </w:p>
        </w:tc>
        <w:tc>
          <w:tcPr>
            <w:tcW w:w="3638" w:type="dxa"/>
            <w:vAlign w:val="center"/>
          </w:tcPr>
          <w:p w14:paraId="5935743E" w14:textId="77777777" w:rsidR="000B5B9E" w:rsidRDefault="009B5A53" w:rsidP="00925BB2">
            <w:pPr>
              <w:spacing w:line="480" w:lineRule="auto"/>
            </w:pPr>
            <w:r>
              <w:rPr>
                <w:sz w:val="19"/>
              </w:rPr>
              <w:t>Tools and technologies identified from the project</w:t>
            </w:r>
          </w:p>
        </w:tc>
        <w:tc>
          <w:tcPr>
            <w:tcW w:w="3638" w:type="dxa"/>
            <w:vAlign w:val="center"/>
          </w:tcPr>
          <w:p w14:paraId="72B961C3" w14:textId="77777777" w:rsidR="000B5B9E" w:rsidRDefault="009B5A53" w:rsidP="00925BB2">
            <w:pPr>
              <w:spacing w:line="480" w:lineRule="auto"/>
            </w:pPr>
            <w:r>
              <w:rPr>
                <w:sz w:val="19"/>
              </w:rPr>
              <w:t>23</w:t>
            </w:r>
          </w:p>
        </w:tc>
      </w:tr>
      <w:tr w:rsidR="000B5B9E" w14:paraId="52F52896" w14:textId="77777777">
        <w:trPr>
          <w:jc w:val="center"/>
        </w:trPr>
        <w:tc>
          <w:tcPr>
            <w:tcW w:w="3638" w:type="dxa"/>
            <w:vAlign w:val="center"/>
          </w:tcPr>
          <w:p w14:paraId="095C3FE8" w14:textId="77777777" w:rsidR="000B5B9E" w:rsidRDefault="009B5A53" w:rsidP="00925BB2">
            <w:pPr>
              <w:spacing w:line="480" w:lineRule="auto"/>
            </w:pPr>
            <w:r>
              <w:rPr>
                <w:sz w:val="19"/>
              </w:rPr>
              <w:t>4.2</w:t>
            </w:r>
          </w:p>
        </w:tc>
        <w:tc>
          <w:tcPr>
            <w:tcW w:w="3638" w:type="dxa"/>
            <w:vAlign w:val="center"/>
          </w:tcPr>
          <w:p w14:paraId="330C6207" w14:textId="77777777" w:rsidR="000B5B9E" w:rsidRDefault="009B5A53" w:rsidP="00925BB2">
            <w:pPr>
              <w:spacing w:line="480" w:lineRule="auto"/>
            </w:pPr>
            <w:r>
              <w:rPr>
                <w:sz w:val="19"/>
              </w:rPr>
              <w:t>Test plan and verification</w:t>
            </w:r>
          </w:p>
        </w:tc>
        <w:tc>
          <w:tcPr>
            <w:tcW w:w="3638" w:type="dxa"/>
            <w:vAlign w:val="center"/>
          </w:tcPr>
          <w:p w14:paraId="7D19699A" w14:textId="77777777" w:rsidR="000B5B9E" w:rsidRDefault="009B5A53" w:rsidP="00925BB2">
            <w:pPr>
              <w:spacing w:line="480" w:lineRule="auto"/>
            </w:pPr>
            <w:r>
              <w:rPr>
                <w:sz w:val="19"/>
              </w:rPr>
              <w:t>25</w:t>
            </w:r>
          </w:p>
        </w:tc>
      </w:tr>
      <w:tr w:rsidR="000B5B9E" w14:paraId="136C542D" w14:textId="77777777">
        <w:trPr>
          <w:jc w:val="center"/>
        </w:trPr>
        <w:tc>
          <w:tcPr>
            <w:tcW w:w="3638" w:type="dxa"/>
            <w:vAlign w:val="center"/>
          </w:tcPr>
          <w:p w14:paraId="2222F50F" w14:textId="77777777" w:rsidR="000B5B9E" w:rsidRDefault="009B5A53" w:rsidP="00925BB2">
            <w:pPr>
              <w:spacing w:line="480" w:lineRule="auto"/>
            </w:pPr>
            <w:r>
              <w:rPr>
                <w:sz w:val="19"/>
              </w:rPr>
              <w:t>4.3</w:t>
            </w:r>
          </w:p>
        </w:tc>
        <w:tc>
          <w:tcPr>
            <w:tcW w:w="3638" w:type="dxa"/>
            <w:vAlign w:val="center"/>
          </w:tcPr>
          <w:p w14:paraId="32200FE0" w14:textId="77777777" w:rsidR="000B5B9E" w:rsidRDefault="009B5A53" w:rsidP="00925BB2">
            <w:pPr>
              <w:spacing w:line="480" w:lineRule="auto"/>
            </w:pPr>
            <w:r>
              <w:rPr>
                <w:sz w:val="19"/>
              </w:rPr>
              <w:t>Results reported in the presentation</w:t>
            </w:r>
          </w:p>
        </w:tc>
        <w:tc>
          <w:tcPr>
            <w:tcW w:w="3638" w:type="dxa"/>
            <w:vAlign w:val="center"/>
          </w:tcPr>
          <w:p w14:paraId="130DCC89" w14:textId="77777777" w:rsidR="000B5B9E" w:rsidRDefault="009B5A53" w:rsidP="00925BB2">
            <w:pPr>
              <w:spacing w:line="480" w:lineRule="auto"/>
            </w:pPr>
            <w:r>
              <w:rPr>
                <w:sz w:val="19"/>
              </w:rPr>
              <w:t>27</w:t>
            </w:r>
          </w:p>
        </w:tc>
      </w:tr>
      <w:tr w:rsidR="000B5B9E" w14:paraId="727F6400" w14:textId="77777777">
        <w:trPr>
          <w:jc w:val="center"/>
        </w:trPr>
        <w:tc>
          <w:tcPr>
            <w:tcW w:w="3638" w:type="dxa"/>
            <w:vAlign w:val="center"/>
          </w:tcPr>
          <w:p w14:paraId="3DE602DD" w14:textId="77777777" w:rsidR="000B5B9E" w:rsidRDefault="009B5A53" w:rsidP="00925BB2">
            <w:pPr>
              <w:spacing w:line="480" w:lineRule="auto"/>
            </w:pPr>
            <w:r>
              <w:rPr>
                <w:sz w:val="19"/>
              </w:rPr>
              <w:t>4.4</w:t>
            </w:r>
          </w:p>
        </w:tc>
        <w:tc>
          <w:tcPr>
            <w:tcW w:w="3638" w:type="dxa"/>
            <w:vAlign w:val="center"/>
          </w:tcPr>
          <w:p w14:paraId="3C089AD2" w14:textId="77777777" w:rsidR="000B5B9E" w:rsidRDefault="009B5A53" w:rsidP="00925BB2">
            <w:pPr>
              <w:spacing w:line="480" w:lineRule="auto"/>
            </w:pPr>
            <w:r>
              <w:rPr>
                <w:sz w:val="19"/>
              </w:rPr>
              <w:t>Achievement of objectives</w:t>
            </w:r>
          </w:p>
        </w:tc>
        <w:tc>
          <w:tcPr>
            <w:tcW w:w="3638" w:type="dxa"/>
            <w:vAlign w:val="center"/>
          </w:tcPr>
          <w:p w14:paraId="31284F85" w14:textId="77777777" w:rsidR="000B5B9E" w:rsidRDefault="009B5A53" w:rsidP="00925BB2">
            <w:pPr>
              <w:spacing w:line="480" w:lineRule="auto"/>
            </w:pPr>
            <w:r>
              <w:rPr>
                <w:sz w:val="19"/>
              </w:rPr>
              <w:t>28</w:t>
            </w:r>
          </w:p>
        </w:tc>
      </w:tr>
      <w:tr w:rsidR="000B5B9E" w14:paraId="0C17673B" w14:textId="77777777">
        <w:trPr>
          <w:jc w:val="center"/>
        </w:trPr>
        <w:tc>
          <w:tcPr>
            <w:tcW w:w="3638" w:type="dxa"/>
            <w:vAlign w:val="center"/>
          </w:tcPr>
          <w:p w14:paraId="1C2C472B" w14:textId="77777777" w:rsidR="000B5B9E" w:rsidRDefault="009B5A53" w:rsidP="00925BB2">
            <w:pPr>
              <w:spacing w:line="480" w:lineRule="auto"/>
            </w:pPr>
            <w:r>
              <w:rPr>
                <w:sz w:val="19"/>
              </w:rPr>
              <w:t>5.1</w:t>
            </w:r>
          </w:p>
        </w:tc>
        <w:tc>
          <w:tcPr>
            <w:tcW w:w="3638" w:type="dxa"/>
            <w:vAlign w:val="center"/>
          </w:tcPr>
          <w:p w14:paraId="69B2F723" w14:textId="77777777" w:rsidR="000B5B9E" w:rsidRDefault="009B5A53" w:rsidP="00925BB2">
            <w:pPr>
              <w:spacing w:line="480" w:lineRule="auto"/>
            </w:pPr>
            <w:r>
              <w:rPr>
                <w:sz w:val="19"/>
              </w:rPr>
              <w:t>Strengths and limitations</w:t>
            </w:r>
          </w:p>
        </w:tc>
        <w:tc>
          <w:tcPr>
            <w:tcW w:w="3638" w:type="dxa"/>
            <w:vAlign w:val="center"/>
          </w:tcPr>
          <w:p w14:paraId="11BFF49A" w14:textId="77777777" w:rsidR="000B5B9E" w:rsidRDefault="009B5A53" w:rsidP="00925BB2">
            <w:pPr>
              <w:spacing w:line="480" w:lineRule="auto"/>
            </w:pPr>
            <w:r>
              <w:rPr>
                <w:sz w:val="19"/>
              </w:rPr>
              <w:t>30</w:t>
            </w:r>
          </w:p>
        </w:tc>
      </w:tr>
      <w:tr w:rsidR="000B5B9E" w14:paraId="3BFF3914" w14:textId="77777777">
        <w:trPr>
          <w:jc w:val="center"/>
        </w:trPr>
        <w:tc>
          <w:tcPr>
            <w:tcW w:w="3638" w:type="dxa"/>
            <w:vAlign w:val="center"/>
          </w:tcPr>
          <w:p w14:paraId="78DFE725" w14:textId="77777777" w:rsidR="000B5B9E" w:rsidRDefault="009B5A53" w:rsidP="00925BB2">
            <w:pPr>
              <w:spacing w:line="480" w:lineRule="auto"/>
            </w:pPr>
            <w:r>
              <w:rPr>
                <w:sz w:val="19"/>
              </w:rPr>
              <w:t>5.2</w:t>
            </w:r>
          </w:p>
        </w:tc>
        <w:tc>
          <w:tcPr>
            <w:tcW w:w="3638" w:type="dxa"/>
            <w:vAlign w:val="center"/>
          </w:tcPr>
          <w:p w14:paraId="40B376CB" w14:textId="77777777" w:rsidR="000B5B9E" w:rsidRDefault="009B5A53" w:rsidP="00925BB2">
            <w:pPr>
              <w:spacing w:line="480" w:lineRule="auto"/>
            </w:pPr>
            <w:r>
              <w:rPr>
                <w:sz w:val="19"/>
              </w:rPr>
              <w:t>Future work</w:t>
            </w:r>
          </w:p>
        </w:tc>
        <w:tc>
          <w:tcPr>
            <w:tcW w:w="3638" w:type="dxa"/>
            <w:vAlign w:val="center"/>
          </w:tcPr>
          <w:p w14:paraId="3FE1296E" w14:textId="77777777" w:rsidR="000B5B9E" w:rsidRDefault="009B5A53" w:rsidP="00925BB2">
            <w:pPr>
              <w:spacing w:line="480" w:lineRule="auto"/>
            </w:pPr>
            <w:r>
              <w:rPr>
                <w:sz w:val="19"/>
              </w:rPr>
              <w:t>31</w:t>
            </w:r>
          </w:p>
        </w:tc>
      </w:tr>
    </w:tbl>
    <w:p w14:paraId="57428D58" w14:textId="74BDAD23" w:rsidR="000B5B9E" w:rsidRDefault="009B5A53" w:rsidP="00202B4A">
      <w:pPr>
        <w:spacing w:line="480" w:lineRule="auto"/>
      </w:pPr>
      <w:r>
        <w:br w:type="page"/>
      </w:r>
      <w:r w:rsidR="00202B4A">
        <w:lastRenderedPageBreak/>
        <w:t xml:space="preserve">                          </w:t>
      </w:r>
      <w:r>
        <w:rPr>
          <w:b/>
          <w:sz w:val="32"/>
        </w:rPr>
        <w:t>LIST OF ABBREVIATIONS / SYMBOLS</w:t>
      </w:r>
    </w:p>
    <w:tbl>
      <w:tblPr>
        <w:tblStyle w:val="TableGrid"/>
        <w:tblW w:w="0" w:type="auto"/>
        <w:jc w:val="center"/>
        <w:tblLook w:val="04A0" w:firstRow="1" w:lastRow="0" w:firstColumn="1" w:lastColumn="0" w:noHBand="0" w:noVBand="1"/>
      </w:tblPr>
      <w:tblGrid>
        <w:gridCol w:w="3634"/>
        <w:gridCol w:w="3635"/>
        <w:gridCol w:w="3636"/>
      </w:tblGrid>
      <w:tr w:rsidR="000B5B9E" w14:paraId="412A12B6" w14:textId="77777777">
        <w:trPr>
          <w:tblHeader/>
          <w:jc w:val="center"/>
        </w:trPr>
        <w:tc>
          <w:tcPr>
            <w:tcW w:w="3638" w:type="dxa"/>
          </w:tcPr>
          <w:p w14:paraId="2F3554F1" w14:textId="77777777" w:rsidR="000B5B9E" w:rsidRDefault="009B5A53" w:rsidP="00202B4A">
            <w:pPr>
              <w:spacing w:line="480" w:lineRule="auto"/>
            </w:pPr>
            <w:r>
              <w:rPr>
                <w:b/>
                <w:sz w:val="20"/>
              </w:rPr>
              <w:t>Symbol / Term</w:t>
            </w:r>
          </w:p>
        </w:tc>
        <w:tc>
          <w:tcPr>
            <w:tcW w:w="3638" w:type="dxa"/>
          </w:tcPr>
          <w:p w14:paraId="2C087193" w14:textId="77777777" w:rsidR="000B5B9E" w:rsidRDefault="009B5A53" w:rsidP="00202B4A">
            <w:pPr>
              <w:spacing w:line="480" w:lineRule="auto"/>
            </w:pPr>
            <w:r>
              <w:rPr>
                <w:b/>
                <w:sz w:val="20"/>
              </w:rPr>
              <w:t>Description</w:t>
            </w:r>
          </w:p>
        </w:tc>
        <w:tc>
          <w:tcPr>
            <w:tcW w:w="3638" w:type="dxa"/>
          </w:tcPr>
          <w:p w14:paraId="5AF9EDF1" w14:textId="77777777" w:rsidR="000B5B9E" w:rsidRDefault="009B5A53" w:rsidP="00202B4A">
            <w:pPr>
              <w:spacing w:line="480" w:lineRule="auto"/>
            </w:pPr>
            <w:r>
              <w:rPr>
                <w:b/>
                <w:sz w:val="20"/>
              </w:rPr>
              <w:t>Use in Project</w:t>
            </w:r>
          </w:p>
        </w:tc>
      </w:tr>
      <w:tr w:rsidR="000B5B9E" w14:paraId="2C3E00C7" w14:textId="77777777">
        <w:trPr>
          <w:jc w:val="center"/>
        </w:trPr>
        <w:tc>
          <w:tcPr>
            <w:tcW w:w="3638" w:type="dxa"/>
            <w:vAlign w:val="center"/>
          </w:tcPr>
          <w:p w14:paraId="061CB9FF" w14:textId="77777777" w:rsidR="000B5B9E" w:rsidRDefault="009B5A53" w:rsidP="00202B4A">
            <w:pPr>
              <w:spacing w:line="480" w:lineRule="auto"/>
            </w:pPr>
            <w:r>
              <w:rPr>
                <w:sz w:val="19"/>
              </w:rPr>
              <w:t>AI</w:t>
            </w:r>
          </w:p>
        </w:tc>
        <w:tc>
          <w:tcPr>
            <w:tcW w:w="3638" w:type="dxa"/>
            <w:vAlign w:val="center"/>
          </w:tcPr>
          <w:p w14:paraId="17181201" w14:textId="77777777" w:rsidR="000B5B9E" w:rsidRDefault="009B5A53" w:rsidP="00202B4A">
            <w:pPr>
              <w:spacing w:line="480" w:lineRule="auto"/>
            </w:pPr>
            <w:r>
              <w:rPr>
                <w:sz w:val="19"/>
              </w:rPr>
              <w:t>Artificial Intelligence</w:t>
            </w:r>
          </w:p>
        </w:tc>
        <w:tc>
          <w:tcPr>
            <w:tcW w:w="3638" w:type="dxa"/>
            <w:vAlign w:val="center"/>
          </w:tcPr>
          <w:p w14:paraId="117763D8" w14:textId="77777777" w:rsidR="000B5B9E" w:rsidRDefault="009B5A53" w:rsidP="00202B4A">
            <w:pPr>
              <w:spacing w:line="480" w:lineRule="auto"/>
            </w:pPr>
            <w:r>
              <w:rPr>
                <w:sz w:val="19"/>
              </w:rPr>
              <w:t>Core technology used for automated attendance.</w:t>
            </w:r>
          </w:p>
        </w:tc>
      </w:tr>
      <w:tr w:rsidR="000B5B9E" w14:paraId="2957470D" w14:textId="77777777">
        <w:trPr>
          <w:jc w:val="center"/>
        </w:trPr>
        <w:tc>
          <w:tcPr>
            <w:tcW w:w="3638" w:type="dxa"/>
            <w:vAlign w:val="center"/>
          </w:tcPr>
          <w:p w14:paraId="61B0ABAE" w14:textId="77777777" w:rsidR="000B5B9E" w:rsidRDefault="009B5A53" w:rsidP="00202B4A">
            <w:pPr>
              <w:spacing w:line="480" w:lineRule="auto"/>
            </w:pPr>
            <w:r>
              <w:rPr>
                <w:sz w:val="19"/>
              </w:rPr>
              <w:t>CV</w:t>
            </w:r>
          </w:p>
        </w:tc>
        <w:tc>
          <w:tcPr>
            <w:tcW w:w="3638" w:type="dxa"/>
            <w:vAlign w:val="center"/>
          </w:tcPr>
          <w:p w14:paraId="51B726CC" w14:textId="77777777" w:rsidR="000B5B9E" w:rsidRDefault="009B5A53" w:rsidP="00202B4A">
            <w:pPr>
              <w:spacing w:line="480" w:lineRule="auto"/>
            </w:pPr>
            <w:r>
              <w:rPr>
                <w:sz w:val="19"/>
              </w:rPr>
              <w:t>Computer Vision</w:t>
            </w:r>
          </w:p>
        </w:tc>
        <w:tc>
          <w:tcPr>
            <w:tcW w:w="3638" w:type="dxa"/>
            <w:vAlign w:val="center"/>
          </w:tcPr>
          <w:p w14:paraId="7A585239" w14:textId="77777777" w:rsidR="000B5B9E" w:rsidRDefault="009B5A53" w:rsidP="00202B4A">
            <w:pPr>
              <w:spacing w:line="480" w:lineRule="auto"/>
            </w:pPr>
            <w:r>
              <w:rPr>
                <w:sz w:val="19"/>
              </w:rPr>
              <w:t>Used for processing camera images and face detection.</w:t>
            </w:r>
          </w:p>
        </w:tc>
      </w:tr>
      <w:tr w:rsidR="000B5B9E" w14:paraId="232EBCBC" w14:textId="77777777">
        <w:trPr>
          <w:jc w:val="center"/>
        </w:trPr>
        <w:tc>
          <w:tcPr>
            <w:tcW w:w="3638" w:type="dxa"/>
            <w:vAlign w:val="center"/>
          </w:tcPr>
          <w:p w14:paraId="144D783F" w14:textId="77777777" w:rsidR="000B5B9E" w:rsidRDefault="009B5A53" w:rsidP="00202B4A">
            <w:pPr>
              <w:spacing w:line="480" w:lineRule="auto"/>
            </w:pPr>
            <w:r>
              <w:rPr>
                <w:sz w:val="19"/>
              </w:rPr>
              <w:t>ID</w:t>
            </w:r>
          </w:p>
        </w:tc>
        <w:tc>
          <w:tcPr>
            <w:tcW w:w="3638" w:type="dxa"/>
            <w:vAlign w:val="center"/>
          </w:tcPr>
          <w:p w14:paraId="7B0AB70A" w14:textId="77777777" w:rsidR="000B5B9E" w:rsidRDefault="009B5A53" w:rsidP="00202B4A">
            <w:pPr>
              <w:spacing w:line="480" w:lineRule="auto"/>
            </w:pPr>
            <w:r>
              <w:rPr>
                <w:sz w:val="19"/>
              </w:rPr>
              <w:t>Identification / Student Identification</w:t>
            </w:r>
          </w:p>
        </w:tc>
        <w:tc>
          <w:tcPr>
            <w:tcW w:w="3638" w:type="dxa"/>
            <w:vAlign w:val="center"/>
          </w:tcPr>
          <w:p w14:paraId="651CF6A3" w14:textId="77777777" w:rsidR="000B5B9E" w:rsidRDefault="009B5A53" w:rsidP="00202B4A">
            <w:pPr>
              <w:spacing w:line="480" w:lineRule="auto"/>
            </w:pPr>
            <w:r>
              <w:rPr>
                <w:sz w:val="19"/>
              </w:rPr>
              <w:t>Used to identify registered students.</w:t>
            </w:r>
          </w:p>
        </w:tc>
      </w:tr>
      <w:tr w:rsidR="000B5B9E" w14:paraId="451B89BB" w14:textId="77777777">
        <w:trPr>
          <w:jc w:val="center"/>
        </w:trPr>
        <w:tc>
          <w:tcPr>
            <w:tcW w:w="3638" w:type="dxa"/>
            <w:vAlign w:val="center"/>
          </w:tcPr>
          <w:p w14:paraId="530B32E4" w14:textId="77777777" w:rsidR="000B5B9E" w:rsidRDefault="009B5A53" w:rsidP="00202B4A">
            <w:pPr>
              <w:spacing w:line="480" w:lineRule="auto"/>
            </w:pPr>
            <w:r>
              <w:rPr>
                <w:sz w:val="19"/>
              </w:rPr>
              <w:t>DB</w:t>
            </w:r>
          </w:p>
        </w:tc>
        <w:tc>
          <w:tcPr>
            <w:tcW w:w="3638" w:type="dxa"/>
            <w:vAlign w:val="center"/>
          </w:tcPr>
          <w:p w14:paraId="6FAC3050" w14:textId="77777777" w:rsidR="000B5B9E" w:rsidRDefault="009B5A53" w:rsidP="00202B4A">
            <w:pPr>
              <w:spacing w:line="480" w:lineRule="auto"/>
            </w:pPr>
            <w:r>
              <w:rPr>
                <w:sz w:val="19"/>
              </w:rPr>
              <w:t>Database</w:t>
            </w:r>
          </w:p>
        </w:tc>
        <w:tc>
          <w:tcPr>
            <w:tcW w:w="3638" w:type="dxa"/>
            <w:vAlign w:val="center"/>
          </w:tcPr>
          <w:p w14:paraId="3BC664F3" w14:textId="77777777" w:rsidR="000B5B9E" w:rsidRDefault="009B5A53" w:rsidP="00202B4A">
            <w:pPr>
              <w:spacing w:line="480" w:lineRule="auto"/>
            </w:pPr>
            <w:r>
              <w:rPr>
                <w:sz w:val="19"/>
              </w:rPr>
              <w:t>Centralized storage for attendance records.</w:t>
            </w:r>
          </w:p>
        </w:tc>
      </w:tr>
      <w:tr w:rsidR="000B5B9E" w14:paraId="102E0A59" w14:textId="77777777">
        <w:trPr>
          <w:jc w:val="center"/>
        </w:trPr>
        <w:tc>
          <w:tcPr>
            <w:tcW w:w="3638" w:type="dxa"/>
            <w:vAlign w:val="center"/>
          </w:tcPr>
          <w:p w14:paraId="4C7FA167" w14:textId="77777777" w:rsidR="000B5B9E" w:rsidRDefault="009B5A53" w:rsidP="00202B4A">
            <w:pPr>
              <w:spacing w:line="480" w:lineRule="auto"/>
            </w:pPr>
            <w:r>
              <w:rPr>
                <w:sz w:val="19"/>
              </w:rPr>
              <w:t>UI</w:t>
            </w:r>
          </w:p>
        </w:tc>
        <w:tc>
          <w:tcPr>
            <w:tcW w:w="3638" w:type="dxa"/>
            <w:vAlign w:val="center"/>
          </w:tcPr>
          <w:p w14:paraId="575FB76C" w14:textId="77777777" w:rsidR="000B5B9E" w:rsidRDefault="009B5A53" w:rsidP="00202B4A">
            <w:pPr>
              <w:spacing w:line="480" w:lineRule="auto"/>
            </w:pPr>
            <w:r>
              <w:rPr>
                <w:sz w:val="19"/>
              </w:rPr>
              <w:t>User Interface</w:t>
            </w:r>
          </w:p>
        </w:tc>
        <w:tc>
          <w:tcPr>
            <w:tcW w:w="3638" w:type="dxa"/>
            <w:vAlign w:val="center"/>
          </w:tcPr>
          <w:p w14:paraId="0E0C7D42" w14:textId="77777777" w:rsidR="000B5B9E" w:rsidRDefault="009B5A53" w:rsidP="00202B4A">
            <w:pPr>
              <w:spacing w:line="480" w:lineRule="auto"/>
            </w:pPr>
            <w:r>
              <w:rPr>
                <w:sz w:val="19"/>
              </w:rPr>
              <w:t>System interface used by administrators/teachers.</w:t>
            </w:r>
          </w:p>
        </w:tc>
      </w:tr>
      <w:tr w:rsidR="000B5B9E" w14:paraId="6B80661B" w14:textId="77777777">
        <w:trPr>
          <w:jc w:val="center"/>
        </w:trPr>
        <w:tc>
          <w:tcPr>
            <w:tcW w:w="3638" w:type="dxa"/>
            <w:vAlign w:val="center"/>
          </w:tcPr>
          <w:p w14:paraId="514FA2BE" w14:textId="77777777" w:rsidR="000B5B9E" w:rsidRDefault="009B5A53" w:rsidP="00202B4A">
            <w:pPr>
              <w:spacing w:line="480" w:lineRule="auto"/>
            </w:pPr>
            <w:r>
              <w:rPr>
                <w:sz w:val="19"/>
              </w:rPr>
              <w:t>OpenCV</w:t>
            </w:r>
          </w:p>
        </w:tc>
        <w:tc>
          <w:tcPr>
            <w:tcW w:w="3638" w:type="dxa"/>
            <w:vAlign w:val="center"/>
          </w:tcPr>
          <w:p w14:paraId="77232584" w14:textId="77777777" w:rsidR="000B5B9E" w:rsidRDefault="009B5A53" w:rsidP="00202B4A">
            <w:pPr>
              <w:spacing w:line="480" w:lineRule="auto"/>
            </w:pPr>
            <w:r>
              <w:rPr>
                <w:sz w:val="19"/>
              </w:rPr>
              <w:t>Open Source Computer Vision Library</w:t>
            </w:r>
          </w:p>
        </w:tc>
        <w:tc>
          <w:tcPr>
            <w:tcW w:w="3638" w:type="dxa"/>
            <w:vAlign w:val="center"/>
          </w:tcPr>
          <w:p w14:paraId="1A6338A2" w14:textId="77777777" w:rsidR="000B5B9E" w:rsidRDefault="009B5A53" w:rsidP="00202B4A">
            <w:pPr>
              <w:spacing w:line="480" w:lineRule="auto"/>
            </w:pPr>
            <w:r>
              <w:rPr>
                <w:sz w:val="19"/>
              </w:rPr>
              <w:t>Referenced for computer vision and face detection.</w:t>
            </w:r>
          </w:p>
        </w:tc>
      </w:tr>
      <w:tr w:rsidR="000B5B9E" w14:paraId="2F956AB1" w14:textId="77777777">
        <w:trPr>
          <w:jc w:val="center"/>
        </w:trPr>
        <w:tc>
          <w:tcPr>
            <w:tcW w:w="3638" w:type="dxa"/>
            <w:vAlign w:val="center"/>
          </w:tcPr>
          <w:p w14:paraId="37DA100C" w14:textId="77777777" w:rsidR="000B5B9E" w:rsidRDefault="009B5A53" w:rsidP="00202B4A">
            <w:pPr>
              <w:spacing w:line="480" w:lineRule="auto"/>
            </w:pPr>
            <w:r>
              <w:rPr>
                <w:sz w:val="19"/>
              </w:rPr>
              <w:t>API</w:t>
            </w:r>
          </w:p>
        </w:tc>
        <w:tc>
          <w:tcPr>
            <w:tcW w:w="3638" w:type="dxa"/>
            <w:vAlign w:val="center"/>
          </w:tcPr>
          <w:p w14:paraId="43A667F6" w14:textId="77777777" w:rsidR="000B5B9E" w:rsidRDefault="009B5A53" w:rsidP="00202B4A">
            <w:pPr>
              <w:spacing w:line="480" w:lineRule="auto"/>
            </w:pPr>
            <w:r>
              <w:rPr>
                <w:sz w:val="19"/>
              </w:rPr>
              <w:t>Application Programming Interface</w:t>
            </w:r>
          </w:p>
        </w:tc>
        <w:tc>
          <w:tcPr>
            <w:tcW w:w="3638" w:type="dxa"/>
            <w:vAlign w:val="center"/>
          </w:tcPr>
          <w:p w14:paraId="61EF2CC5" w14:textId="77777777" w:rsidR="000B5B9E" w:rsidRDefault="009B5A53" w:rsidP="00202B4A">
            <w:pPr>
              <w:spacing w:line="480" w:lineRule="auto"/>
            </w:pPr>
            <w:r>
              <w:rPr>
                <w:sz w:val="19"/>
              </w:rPr>
              <w:t>General software-interface term; no specific API is detailed in the supplied presentation.</w:t>
            </w:r>
          </w:p>
        </w:tc>
      </w:tr>
      <w:tr w:rsidR="000B5B9E" w14:paraId="3A3665E1" w14:textId="77777777">
        <w:trPr>
          <w:jc w:val="center"/>
        </w:trPr>
        <w:tc>
          <w:tcPr>
            <w:tcW w:w="3638" w:type="dxa"/>
            <w:vAlign w:val="center"/>
          </w:tcPr>
          <w:p w14:paraId="122ADC13" w14:textId="77777777" w:rsidR="000B5B9E" w:rsidRDefault="009B5A53" w:rsidP="00202B4A">
            <w:pPr>
              <w:spacing w:line="480" w:lineRule="auto"/>
            </w:pPr>
            <w:r>
              <w:rPr>
                <w:sz w:val="19"/>
              </w:rPr>
              <w:t>ML</w:t>
            </w:r>
          </w:p>
        </w:tc>
        <w:tc>
          <w:tcPr>
            <w:tcW w:w="3638" w:type="dxa"/>
            <w:vAlign w:val="center"/>
          </w:tcPr>
          <w:p w14:paraId="11497B3B" w14:textId="77777777" w:rsidR="000B5B9E" w:rsidRDefault="009B5A53" w:rsidP="00202B4A">
            <w:pPr>
              <w:spacing w:line="480" w:lineRule="auto"/>
            </w:pPr>
            <w:r>
              <w:rPr>
                <w:sz w:val="19"/>
              </w:rPr>
              <w:t>Machine Learning</w:t>
            </w:r>
          </w:p>
        </w:tc>
        <w:tc>
          <w:tcPr>
            <w:tcW w:w="3638" w:type="dxa"/>
            <w:vAlign w:val="center"/>
          </w:tcPr>
          <w:p w14:paraId="4B092DFF" w14:textId="77777777" w:rsidR="000B5B9E" w:rsidRDefault="009B5A53" w:rsidP="00202B4A">
            <w:pPr>
              <w:spacing w:line="480" w:lineRule="auto"/>
            </w:pPr>
            <w:r>
              <w:rPr>
                <w:sz w:val="19"/>
              </w:rPr>
              <w:t>Related AI term; no specific ML model is specified in the supplied presentation.</w:t>
            </w:r>
          </w:p>
        </w:tc>
      </w:tr>
    </w:tbl>
    <w:p w14:paraId="53EF4533" w14:textId="77777777" w:rsidR="000B5B9E" w:rsidRDefault="009B5A53" w:rsidP="00202B4A">
      <w:pPr>
        <w:spacing w:line="480" w:lineRule="auto"/>
      </w:pPr>
      <w:r>
        <w:t>Note: The report intentionally does not assign a specific face-recognition model, threshold, database engine, or measured accuracy value because these details are not specified in the supplied capstone presentation.</w:t>
      </w:r>
    </w:p>
    <w:p w14:paraId="1D3E94EA" w14:textId="77777777" w:rsidR="000B5B9E" w:rsidRDefault="009B5A53" w:rsidP="00202B4A">
      <w:pPr>
        <w:spacing w:line="480" w:lineRule="auto"/>
      </w:pPr>
      <w:r>
        <w:br w:type="page"/>
      </w:r>
    </w:p>
    <w:p w14:paraId="294B941D" w14:textId="77777777" w:rsidR="00202B4A" w:rsidRDefault="00202B4A">
      <w:pPr>
        <w:jc w:val="center"/>
        <w:rPr>
          <w:b/>
          <w:sz w:val="34"/>
        </w:rPr>
      </w:pPr>
    </w:p>
    <w:p w14:paraId="20563377" w14:textId="77777777" w:rsidR="00202B4A" w:rsidRDefault="00202B4A">
      <w:pPr>
        <w:jc w:val="center"/>
        <w:rPr>
          <w:b/>
          <w:sz w:val="34"/>
        </w:rPr>
      </w:pPr>
    </w:p>
    <w:p w14:paraId="04E39141" w14:textId="537DE8BB" w:rsidR="000B5B9E" w:rsidRDefault="009B5A53">
      <w:pPr>
        <w:jc w:val="center"/>
      </w:pPr>
      <w:r>
        <w:rPr>
          <w:b/>
          <w:sz w:val="34"/>
        </w:rPr>
        <w:t>CHAPTER 1</w:t>
      </w:r>
    </w:p>
    <w:p w14:paraId="29481F97" w14:textId="77777777" w:rsidR="000B5B9E" w:rsidRDefault="009B5A53">
      <w:pPr>
        <w:spacing w:after="200"/>
        <w:jc w:val="center"/>
      </w:pPr>
      <w:r>
        <w:rPr>
          <w:b/>
          <w:sz w:val="30"/>
        </w:rPr>
        <w:t>INTRODUCTION AND ENGINEERING PROBLEM</w:t>
      </w:r>
    </w:p>
    <w:p w14:paraId="4EF0A771" w14:textId="77777777" w:rsidR="000B5B9E" w:rsidRDefault="009B5A53" w:rsidP="00202B4A">
      <w:pPr>
        <w:spacing w:line="480" w:lineRule="auto"/>
        <w:jc w:val="both"/>
      </w:pPr>
      <w:r>
        <w:t>1.1 Background</w:t>
      </w:r>
    </w:p>
    <w:p w14:paraId="01546DC0" w14:textId="77777777" w:rsidR="000B5B9E" w:rsidRDefault="009B5A53" w:rsidP="00202B4A">
      <w:pPr>
        <w:spacing w:line="480" w:lineRule="auto"/>
        <w:jc w:val="both"/>
      </w:pPr>
      <w:r>
        <w:t>Attendance is an important academic record because it allows institutions and teachers to monitor student participation. The supplied capstone presentation identifies manual registers and roll calls as traditional approaches that require time and may result in human errors. It also identifies proxy attendance as a problem that can occur when one student marks attendance for another.</w:t>
      </w:r>
    </w:p>
    <w:p w14:paraId="1F030E1B" w14:textId="77777777" w:rsidR="000B5B9E" w:rsidRDefault="009B5A53" w:rsidP="00202B4A">
      <w:pPr>
        <w:spacing w:line="480" w:lineRule="auto"/>
        <w:jc w:val="both"/>
      </w:pPr>
      <w:r>
        <w:t>The AI-Based Face Recognition Attendance System addresses these limitations through automated student identification. A camera or webcam captures a student's face, the system processes the image, extracts facial features, and compares the resulting representation with registered facial information. When a match is obtained for a registered student, attendance is recorded automatically.</w:t>
      </w:r>
    </w:p>
    <w:p w14:paraId="5340F3DB" w14:textId="77777777" w:rsidR="000B5B9E" w:rsidRDefault="009B5A53" w:rsidP="00202B4A">
      <w:pPr>
        <w:spacing w:line="480" w:lineRule="auto"/>
        <w:jc w:val="both"/>
      </w:pPr>
      <w:r>
        <w:t>The project combines Artificial Intelligence, Computer Vision, Face Recognition, a centralized database, and attendance reporting. This combination provides a workflow from student registration through recognition and attendance storage to teacher/administrator reporting.</w:t>
      </w:r>
    </w:p>
    <w:p w14:paraId="7DD7F9ED" w14:textId="77777777" w:rsidR="000B5B9E" w:rsidRDefault="009B5A53" w:rsidP="00202B4A">
      <w:pPr>
        <w:spacing w:line="480" w:lineRule="auto"/>
        <w:jc w:val="both"/>
      </w:pPr>
      <w:r>
        <w:t>1.2 Need for the Project</w:t>
      </w:r>
    </w:p>
    <w:p w14:paraId="619BE7C4" w14:textId="77777777" w:rsidR="000B5B9E" w:rsidRDefault="009B5A53" w:rsidP="00202B4A">
      <w:pPr>
        <w:spacing w:line="480" w:lineRule="auto"/>
        <w:ind w:left="317" w:hanging="216"/>
        <w:jc w:val="both"/>
      </w:pPr>
      <w:r>
        <w:rPr>
          <w:b/>
        </w:rPr>
        <w:t xml:space="preserve">• </w:t>
      </w:r>
      <w:r>
        <w:t>Reduce the time required for manual attendance marking.</w:t>
      </w:r>
    </w:p>
    <w:p w14:paraId="35172EFC" w14:textId="77777777" w:rsidR="000B5B9E" w:rsidRDefault="009B5A53" w:rsidP="00202B4A">
      <w:pPr>
        <w:spacing w:line="480" w:lineRule="auto"/>
        <w:ind w:left="317" w:hanging="216"/>
        <w:jc w:val="both"/>
      </w:pPr>
      <w:r>
        <w:rPr>
          <w:b/>
        </w:rPr>
        <w:t xml:space="preserve">• </w:t>
      </w:r>
      <w:r>
        <w:t>Reduce human errors such as incorrect marking or missing records.</w:t>
      </w:r>
    </w:p>
    <w:p w14:paraId="557238C9" w14:textId="77777777" w:rsidR="000B5B9E" w:rsidRDefault="009B5A53" w:rsidP="00202B4A">
      <w:pPr>
        <w:spacing w:line="480" w:lineRule="auto"/>
        <w:ind w:left="317" w:hanging="216"/>
        <w:jc w:val="both"/>
      </w:pPr>
      <w:r>
        <w:rPr>
          <w:b/>
        </w:rPr>
        <w:t xml:space="preserve">• </w:t>
      </w:r>
      <w:r>
        <w:t>Discourage proxy attendance through face verification.</w:t>
      </w:r>
    </w:p>
    <w:p w14:paraId="19F95C8D" w14:textId="77777777" w:rsidR="000B5B9E" w:rsidRDefault="009B5A53" w:rsidP="00202B4A">
      <w:pPr>
        <w:spacing w:line="480" w:lineRule="auto"/>
        <w:ind w:left="317" w:hanging="216"/>
        <w:jc w:val="both"/>
      </w:pPr>
      <w:r>
        <w:rPr>
          <w:b/>
        </w:rPr>
        <w:t xml:space="preserve">• </w:t>
      </w:r>
      <w:r>
        <w:t>Support attendance management when the number of students is large.</w:t>
      </w:r>
    </w:p>
    <w:p w14:paraId="0E60456C" w14:textId="77777777" w:rsidR="000B5B9E" w:rsidRDefault="009B5A53" w:rsidP="00202B4A">
      <w:pPr>
        <w:spacing w:line="480" w:lineRule="auto"/>
        <w:ind w:left="317" w:hanging="216"/>
        <w:jc w:val="both"/>
      </w:pPr>
      <w:r>
        <w:rPr>
          <w:b/>
        </w:rPr>
        <w:t xml:space="preserve">• </w:t>
      </w:r>
      <w:r>
        <w:t>Make attendance records easier to search, update, view, and report.</w:t>
      </w:r>
    </w:p>
    <w:p w14:paraId="1E53FC8E" w14:textId="77777777" w:rsidR="000B5B9E" w:rsidRDefault="009B5A53" w:rsidP="00202B4A">
      <w:pPr>
        <w:spacing w:line="480" w:lineRule="auto"/>
        <w:ind w:left="317" w:hanging="216"/>
        <w:jc w:val="both"/>
      </w:pPr>
      <w:r>
        <w:rPr>
          <w:b/>
        </w:rPr>
        <w:t xml:space="preserve">• </w:t>
      </w:r>
      <w:r>
        <w:t>Provide attendance percentages and periodic attendance reports.</w:t>
      </w:r>
    </w:p>
    <w:p w14:paraId="170C8F88" w14:textId="77777777" w:rsidR="000B5B9E" w:rsidRDefault="009B5A53" w:rsidP="00202B4A">
      <w:pPr>
        <w:spacing w:line="480" w:lineRule="auto"/>
        <w:jc w:val="both"/>
      </w:pPr>
      <w:r>
        <w:br w:type="page"/>
      </w:r>
    </w:p>
    <w:p w14:paraId="57EB13DF" w14:textId="77777777" w:rsidR="000B5B9E" w:rsidRDefault="009B5A53" w:rsidP="00202B4A">
      <w:pPr>
        <w:spacing w:line="480" w:lineRule="auto"/>
        <w:jc w:val="both"/>
      </w:pPr>
      <w:r>
        <w:rPr>
          <w:b/>
        </w:rPr>
        <w:lastRenderedPageBreak/>
        <w:t>1.3 Proposed System Workflow</w:t>
      </w:r>
    </w:p>
    <w:p w14:paraId="70662614" w14:textId="77777777" w:rsidR="000B5B9E" w:rsidRDefault="009B5A53" w:rsidP="00202B4A">
      <w:pPr>
        <w:spacing w:line="480" w:lineRule="auto"/>
        <w:jc w:val="both"/>
      </w:pPr>
      <w:r>
        <w:t>The proposed workflow begins with student registration. The administrator enters student information and captures multiple images using a webcam. Image processing is then applied, the student's face is detected, facial features are extracted, and the features are represented as face embeddings.</w:t>
      </w:r>
    </w:p>
    <w:p w14:paraId="19CFC5D4" w14:textId="77777777" w:rsidR="000B5B9E" w:rsidRDefault="009B5A53" w:rsidP="00202B4A">
      <w:pPr>
        <w:spacing w:line="480" w:lineRule="auto"/>
        <w:ind w:left="317" w:hanging="216"/>
        <w:jc w:val="both"/>
      </w:pPr>
      <w:r>
        <w:rPr>
          <w:b/>
        </w:rPr>
        <w:t xml:space="preserve">• </w:t>
      </w:r>
      <w:r>
        <w:t>Student information is registered in the system.</w:t>
      </w:r>
    </w:p>
    <w:p w14:paraId="52E51388" w14:textId="77777777" w:rsidR="000B5B9E" w:rsidRDefault="009B5A53" w:rsidP="00202B4A">
      <w:pPr>
        <w:spacing w:line="480" w:lineRule="auto"/>
        <w:ind w:left="317" w:hanging="216"/>
        <w:jc w:val="both"/>
      </w:pPr>
      <w:r>
        <w:rPr>
          <w:b/>
        </w:rPr>
        <w:t xml:space="preserve">• </w:t>
      </w:r>
      <w:r>
        <w:t>Multiple student images are captured using a webcam.</w:t>
      </w:r>
    </w:p>
    <w:p w14:paraId="392B271E" w14:textId="77777777" w:rsidR="000B5B9E" w:rsidRDefault="009B5A53" w:rsidP="00202B4A">
      <w:pPr>
        <w:spacing w:line="480" w:lineRule="auto"/>
        <w:ind w:left="317" w:hanging="216"/>
        <w:jc w:val="both"/>
      </w:pPr>
      <w:r>
        <w:rPr>
          <w:b/>
        </w:rPr>
        <w:t xml:space="preserve">• </w:t>
      </w:r>
      <w:r>
        <w:t>Captured images are processed to support recognition.</w:t>
      </w:r>
    </w:p>
    <w:p w14:paraId="47887427" w14:textId="77777777" w:rsidR="000B5B9E" w:rsidRDefault="009B5A53" w:rsidP="00202B4A">
      <w:pPr>
        <w:spacing w:line="480" w:lineRule="auto"/>
        <w:ind w:left="317" w:hanging="216"/>
        <w:jc w:val="both"/>
      </w:pPr>
      <w:r>
        <w:rPr>
          <w:b/>
        </w:rPr>
        <w:t xml:space="preserve">• </w:t>
      </w:r>
      <w:r>
        <w:t>The face is detected from the captured image.</w:t>
      </w:r>
    </w:p>
    <w:p w14:paraId="58DCD63B" w14:textId="77777777" w:rsidR="000B5B9E" w:rsidRDefault="009B5A53" w:rsidP="00202B4A">
      <w:pPr>
        <w:spacing w:line="480" w:lineRule="auto"/>
        <w:ind w:left="317" w:hanging="216"/>
        <w:jc w:val="both"/>
      </w:pPr>
      <w:r>
        <w:rPr>
          <w:b/>
        </w:rPr>
        <w:t xml:space="preserve">• </w:t>
      </w:r>
      <w:r>
        <w:t>Facial features are extracted using AI-based face-recognition techniques.</w:t>
      </w:r>
    </w:p>
    <w:p w14:paraId="2B137C03" w14:textId="77777777" w:rsidR="000B5B9E" w:rsidRDefault="009B5A53" w:rsidP="00202B4A">
      <w:pPr>
        <w:spacing w:line="480" w:lineRule="auto"/>
        <w:ind w:left="317" w:hanging="216"/>
        <w:jc w:val="both"/>
      </w:pPr>
      <w:r>
        <w:rPr>
          <w:b/>
        </w:rPr>
        <w:t xml:space="preserve">• </w:t>
      </w:r>
      <w:r>
        <w:t>Features are represented as face embeddings and stored for future recognition.</w:t>
      </w:r>
    </w:p>
    <w:p w14:paraId="25894C1E" w14:textId="77777777" w:rsidR="000B5B9E" w:rsidRDefault="009B5A53" w:rsidP="00202B4A">
      <w:pPr>
        <w:spacing w:line="480" w:lineRule="auto"/>
        <w:ind w:left="317" w:hanging="216"/>
        <w:jc w:val="both"/>
      </w:pPr>
      <w:r>
        <w:rPr>
          <w:b/>
        </w:rPr>
        <w:t xml:space="preserve">• </w:t>
      </w:r>
      <w:r>
        <w:t>During attendance, a camera captures the current student's face.</w:t>
      </w:r>
    </w:p>
    <w:p w14:paraId="1F39EA40" w14:textId="77777777" w:rsidR="000B5B9E" w:rsidRDefault="009B5A53" w:rsidP="00202B4A">
      <w:pPr>
        <w:spacing w:line="480" w:lineRule="auto"/>
        <w:ind w:left="317" w:hanging="216"/>
        <w:jc w:val="both"/>
      </w:pPr>
      <w:r>
        <w:rPr>
          <w:b/>
        </w:rPr>
        <w:t xml:space="preserve">• </w:t>
      </w:r>
      <w:r>
        <w:t>The captured face is compared with registered facial data.</w:t>
      </w:r>
    </w:p>
    <w:p w14:paraId="0BDC5A71" w14:textId="77777777" w:rsidR="000B5B9E" w:rsidRDefault="009B5A53" w:rsidP="00202B4A">
      <w:pPr>
        <w:spacing w:line="480" w:lineRule="auto"/>
        <w:ind w:left="317" w:hanging="216"/>
        <w:jc w:val="both"/>
      </w:pPr>
      <w:r>
        <w:rPr>
          <w:b/>
        </w:rPr>
        <w:t xml:space="preserve">• </w:t>
      </w:r>
      <w:r>
        <w:t>A recognized student is automatically marked Present.</w:t>
      </w:r>
    </w:p>
    <w:p w14:paraId="1F865594" w14:textId="77777777" w:rsidR="000B5B9E" w:rsidRDefault="009B5A53" w:rsidP="00202B4A">
      <w:pPr>
        <w:spacing w:line="480" w:lineRule="auto"/>
        <w:ind w:left="317" w:hanging="216"/>
        <w:jc w:val="both"/>
      </w:pPr>
      <w:r>
        <w:rPr>
          <w:b/>
        </w:rPr>
        <w:t xml:space="preserve">• </w:t>
      </w:r>
      <w:r>
        <w:t>Attendance details are stored for reporting and later management.</w:t>
      </w:r>
    </w:p>
    <w:p w14:paraId="7E476056" w14:textId="4AACDFA4" w:rsidR="000B5B9E" w:rsidRDefault="000B5B9E"/>
    <w:p w14:paraId="42304906" w14:textId="77777777" w:rsidR="000B5B9E" w:rsidRDefault="009B5A53">
      <w:r>
        <w:br w:type="page"/>
      </w:r>
    </w:p>
    <w:p w14:paraId="516E4C70" w14:textId="77777777" w:rsidR="000B5B9E" w:rsidRDefault="009B5A53" w:rsidP="00202B4A">
      <w:pPr>
        <w:spacing w:line="480" w:lineRule="auto"/>
        <w:jc w:val="both"/>
      </w:pPr>
      <w:r>
        <w:rPr>
          <w:b/>
        </w:rPr>
        <w:lastRenderedPageBreak/>
        <w:t>1.4 Problem Statement</w:t>
      </w:r>
    </w:p>
    <w:p w14:paraId="0F7735B0" w14:textId="77777777" w:rsidR="000B5B9E" w:rsidRDefault="009B5A53" w:rsidP="00202B4A">
      <w:pPr>
        <w:spacing w:line="480" w:lineRule="auto"/>
        <w:jc w:val="both"/>
      </w:pPr>
      <w:r>
        <w:t>Traditional attendance systems require manual work and are time-consuming for teachers. Manual attendance may lead to human errors, including incorrect marking or missing records. Proxy attendance may occur when one student marks attendance for another. As class size increases, manually maintaining attendance records becomes difficult. Paper-based records also make it difficult to quickly search, update, and generate reports.</w:t>
      </w:r>
    </w:p>
    <w:p w14:paraId="6B5361F9" w14:textId="77777777" w:rsidR="000B5B9E" w:rsidRDefault="009B5A53" w:rsidP="00202B4A">
      <w:pPr>
        <w:spacing w:line="480" w:lineRule="auto"/>
        <w:jc w:val="both"/>
      </w:pPr>
      <w:r>
        <w:t>The engineering problem is therefore to develop an AI-based attendance-management system that can automatically recognize registered students, record attendance details, reduce manual effort, and provide accessible attendance reports.</w:t>
      </w:r>
    </w:p>
    <w:tbl>
      <w:tblPr>
        <w:tblStyle w:val="TableGrid"/>
        <w:tblW w:w="0" w:type="auto"/>
        <w:jc w:val="center"/>
        <w:tblLook w:val="04A0" w:firstRow="1" w:lastRow="0" w:firstColumn="1" w:lastColumn="0" w:noHBand="0" w:noVBand="1"/>
      </w:tblPr>
      <w:tblGrid>
        <w:gridCol w:w="5452"/>
        <w:gridCol w:w="5453"/>
      </w:tblGrid>
      <w:tr w:rsidR="000B5B9E" w14:paraId="69164651" w14:textId="77777777">
        <w:trPr>
          <w:tblHeader/>
          <w:jc w:val="center"/>
        </w:trPr>
        <w:tc>
          <w:tcPr>
            <w:tcW w:w="5457" w:type="dxa"/>
          </w:tcPr>
          <w:p w14:paraId="78E280C5" w14:textId="77777777" w:rsidR="000B5B9E" w:rsidRDefault="009B5A53" w:rsidP="00202B4A">
            <w:pPr>
              <w:spacing w:line="480" w:lineRule="auto"/>
              <w:jc w:val="both"/>
            </w:pPr>
            <w:r>
              <w:rPr>
                <w:b/>
                <w:sz w:val="20"/>
              </w:rPr>
              <w:t>Problem</w:t>
            </w:r>
          </w:p>
        </w:tc>
        <w:tc>
          <w:tcPr>
            <w:tcW w:w="5457" w:type="dxa"/>
          </w:tcPr>
          <w:p w14:paraId="2472F463" w14:textId="77777777" w:rsidR="000B5B9E" w:rsidRDefault="009B5A53" w:rsidP="00202B4A">
            <w:pPr>
              <w:spacing w:line="480" w:lineRule="auto"/>
              <w:jc w:val="both"/>
            </w:pPr>
            <w:r>
              <w:rPr>
                <w:b/>
                <w:sz w:val="20"/>
              </w:rPr>
              <w:t>Impact</w:t>
            </w:r>
          </w:p>
        </w:tc>
      </w:tr>
      <w:tr w:rsidR="000B5B9E" w14:paraId="3E376A20" w14:textId="77777777">
        <w:trPr>
          <w:jc w:val="center"/>
        </w:trPr>
        <w:tc>
          <w:tcPr>
            <w:tcW w:w="5457" w:type="dxa"/>
            <w:vAlign w:val="center"/>
          </w:tcPr>
          <w:p w14:paraId="16946ECA" w14:textId="77777777" w:rsidR="000B5B9E" w:rsidRDefault="009B5A53" w:rsidP="00202B4A">
            <w:pPr>
              <w:spacing w:line="480" w:lineRule="auto"/>
              <w:jc w:val="both"/>
            </w:pPr>
            <w:r>
              <w:rPr>
                <w:sz w:val="19"/>
              </w:rPr>
              <w:t>Manual attendance marking</w:t>
            </w:r>
          </w:p>
        </w:tc>
        <w:tc>
          <w:tcPr>
            <w:tcW w:w="5457" w:type="dxa"/>
            <w:vAlign w:val="center"/>
          </w:tcPr>
          <w:p w14:paraId="576AFB4C" w14:textId="77777777" w:rsidR="000B5B9E" w:rsidRDefault="009B5A53" w:rsidP="00202B4A">
            <w:pPr>
              <w:spacing w:line="480" w:lineRule="auto"/>
              <w:jc w:val="both"/>
            </w:pPr>
            <w:r>
              <w:rPr>
                <w:sz w:val="19"/>
              </w:rPr>
              <w:t>Consumes teacher time and effort.</w:t>
            </w:r>
          </w:p>
        </w:tc>
      </w:tr>
      <w:tr w:rsidR="000B5B9E" w14:paraId="3A877B90" w14:textId="77777777">
        <w:trPr>
          <w:jc w:val="center"/>
        </w:trPr>
        <w:tc>
          <w:tcPr>
            <w:tcW w:w="5457" w:type="dxa"/>
            <w:vAlign w:val="center"/>
          </w:tcPr>
          <w:p w14:paraId="6EEF2D75" w14:textId="77777777" w:rsidR="000B5B9E" w:rsidRDefault="009B5A53" w:rsidP="00202B4A">
            <w:pPr>
              <w:spacing w:line="480" w:lineRule="auto"/>
              <w:jc w:val="both"/>
            </w:pPr>
            <w:r>
              <w:rPr>
                <w:sz w:val="19"/>
              </w:rPr>
              <w:t>Human errors</w:t>
            </w:r>
          </w:p>
        </w:tc>
        <w:tc>
          <w:tcPr>
            <w:tcW w:w="5457" w:type="dxa"/>
            <w:vAlign w:val="center"/>
          </w:tcPr>
          <w:p w14:paraId="68AFC78E" w14:textId="77777777" w:rsidR="000B5B9E" w:rsidRDefault="009B5A53" w:rsidP="00202B4A">
            <w:pPr>
              <w:spacing w:line="480" w:lineRule="auto"/>
              <w:jc w:val="both"/>
            </w:pPr>
            <w:r>
              <w:rPr>
                <w:sz w:val="19"/>
              </w:rPr>
              <w:t>May produce incorrect or missing attendance records.</w:t>
            </w:r>
          </w:p>
        </w:tc>
      </w:tr>
      <w:tr w:rsidR="000B5B9E" w14:paraId="5B95CAC3" w14:textId="77777777">
        <w:trPr>
          <w:jc w:val="center"/>
        </w:trPr>
        <w:tc>
          <w:tcPr>
            <w:tcW w:w="5457" w:type="dxa"/>
            <w:vAlign w:val="center"/>
          </w:tcPr>
          <w:p w14:paraId="7A9C0924" w14:textId="77777777" w:rsidR="000B5B9E" w:rsidRDefault="009B5A53" w:rsidP="00202B4A">
            <w:pPr>
              <w:spacing w:line="480" w:lineRule="auto"/>
              <w:jc w:val="both"/>
            </w:pPr>
            <w:r>
              <w:rPr>
                <w:sz w:val="19"/>
              </w:rPr>
              <w:t>Proxy attendance</w:t>
            </w:r>
          </w:p>
        </w:tc>
        <w:tc>
          <w:tcPr>
            <w:tcW w:w="5457" w:type="dxa"/>
            <w:vAlign w:val="center"/>
          </w:tcPr>
          <w:p w14:paraId="4F17B55F" w14:textId="77777777" w:rsidR="000B5B9E" w:rsidRDefault="009B5A53" w:rsidP="00202B4A">
            <w:pPr>
              <w:spacing w:line="480" w:lineRule="auto"/>
              <w:jc w:val="both"/>
            </w:pPr>
            <w:r>
              <w:rPr>
                <w:sz w:val="19"/>
              </w:rPr>
              <w:t>Attendance may be recorded for a different student.</w:t>
            </w:r>
          </w:p>
        </w:tc>
      </w:tr>
      <w:tr w:rsidR="000B5B9E" w14:paraId="3D721E4B" w14:textId="77777777">
        <w:trPr>
          <w:jc w:val="center"/>
        </w:trPr>
        <w:tc>
          <w:tcPr>
            <w:tcW w:w="5457" w:type="dxa"/>
            <w:vAlign w:val="center"/>
          </w:tcPr>
          <w:p w14:paraId="1C907F19" w14:textId="77777777" w:rsidR="000B5B9E" w:rsidRDefault="009B5A53" w:rsidP="00202B4A">
            <w:pPr>
              <w:spacing w:line="480" w:lineRule="auto"/>
              <w:jc w:val="both"/>
            </w:pPr>
            <w:r>
              <w:rPr>
                <w:sz w:val="19"/>
              </w:rPr>
              <w:t>Large student groups</w:t>
            </w:r>
          </w:p>
        </w:tc>
        <w:tc>
          <w:tcPr>
            <w:tcW w:w="5457" w:type="dxa"/>
            <w:vAlign w:val="center"/>
          </w:tcPr>
          <w:p w14:paraId="6E6896E7" w14:textId="77777777" w:rsidR="000B5B9E" w:rsidRDefault="009B5A53" w:rsidP="00202B4A">
            <w:pPr>
              <w:spacing w:line="480" w:lineRule="auto"/>
              <w:jc w:val="both"/>
            </w:pPr>
            <w:r>
              <w:rPr>
                <w:sz w:val="19"/>
              </w:rPr>
              <w:t>Manual record maintenance becomes difficult.</w:t>
            </w:r>
          </w:p>
        </w:tc>
      </w:tr>
      <w:tr w:rsidR="000B5B9E" w14:paraId="30921616" w14:textId="77777777">
        <w:trPr>
          <w:jc w:val="center"/>
        </w:trPr>
        <w:tc>
          <w:tcPr>
            <w:tcW w:w="5457" w:type="dxa"/>
            <w:vAlign w:val="center"/>
          </w:tcPr>
          <w:p w14:paraId="5E00FF2E" w14:textId="77777777" w:rsidR="000B5B9E" w:rsidRDefault="009B5A53" w:rsidP="00202B4A">
            <w:pPr>
              <w:spacing w:line="480" w:lineRule="auto"/>
              <w:jc w:val="both"/>
            </w:pPr>
            <w:r>
              <w:rPr>
                <w:sz w:val="19"/>
              </w:rPr>
              <w:t>Paper-based reporting</w:t>
            </w:r>
          </w:p>
        </w:tc>
        <w:tc>
          <w:tcPr>
            <w:tcW w:w="5457" w:type="dxa"/>
            <w:vAlign w:val="center"/>
          </w:tcPr>
          <w:p w14:paraId="674A830A" w14:textId="77777777" w:rsidR="000B5B9E" w:rsidRDefault="009B5A53" w:rsidP="00202B4A">
            <w:pPr>
              <w:spacing w:line="480" w:lineRule="auto"/>
              <w:jc w:val="both"/>
            </w:pPr>
            <w:r>
              <w:rPr>
                <w:sz w:val="19"/>
              </w:rPr>
              <w:t>Searching, updating, and generating reports is inconvenient.</w:t>
            </w:r>
          </w:p>
        </w:tc>
      </w:tr>
      <w:tr w:rsidR="000B5B9E" w14:paraId="2445BBD4" w14:textId="77777777">
        <w:trPr>
          <w:jc w:val="center"/>
        </w:trPr>
        <w:tc>
          <w:tcPr>
            <w:tcW w:w="5457" w:type="dxa"/>
            <w:vAlign w:val="center"/>
          </w:tcPr>
          <w:p w14:paraId="6F6622B4" w14:textId="77777777" w:rsidR="000B5B9E" w:rsidRDefault="009B5A53" w:rsidP="00202B4A">
            <w:pPr>
              <w:spacing w:line="480" w:lineRule="auto"/>
              <w:jc w:val="both"/>
            </w:pPr>
            <w:r>
              <w:rPr>
                <w:sz w:val="19"/>
              </w:rPr>
              <w:t>Repeated calculations</w:t>
            </w:r>
          </w:p>
        </w:tc>
        <w:tc>
          <w:tcPr>
            <w:tcW w:w="5457" w:type="dxa"/>
            <w:vAlign w:val="center"/>
          </w:tcPr>
          <w:p w14:paraId="3C4E55FE" w14:textId="77777777" w:rsidR="000B5B9E" w:rsidRDefault="009B5A53" w:rsidP="00202B4A">
            <w:pPr>
              <w:spacing w:line="480" w:lineRule="auto"/>
              <w:jc w:val="both"/>
            </w:pPr>
            <w:r>
              <w:rPr>
                <w:sz w:val="19"/>
              </w:rPr>
              <w:t>Attendance percentages require manual calculation.</w:t>
            </w:r>
          </w:p>
        </w:tc>
      </w:tr>
    </w:tbl>
    <w:p w14:paraId="22438397" w14:textId="77777777" w:rsidR="000B5B9E" w:rsidRDefault="009B5A53" w:rsidP="00202B4A">
      <w:pPr>
        <w:spacing w:line="480" w:lineRule="auto"/>
        <w:jc w:val="both"/>
      </w:pPr>
      <w:r>
        <w:br w:type="page"/>
      </w:r>
    </w:p>
    <w:p w14:paraId="131C0DF3" w14:textId="77777777" w:rsidR="000B5B9E" w:rsidRDefault="009B5A53" w:rsidP="00202B4A">
      <w:pPr>
        <w:spacing w:line="480" w:lineRule="auto"/>
        <w:jc w:val="both"/>
      </w:pPr>
      <w:r>
        <w:rPr>
          <w:b/>
        </w:rPr>
        <w:lastRenderedPageBreak/>
        <w:t>1.5 Project Aim</w:t>
      </w:r>
    </w:p>
    <w:p w14:paraId="364FF1CE" w14:textId="77777777" w:rsidR="000B5B9E" w:rsidRDefault="009B5A53" w:rsidP="00202B4A">
      <w:pPr>
        <w:spacing w:line="480" w:lineRule="auto"/>
        <w:jc w:val="both"/>
      </w:pPr>
      <w:r>
        <w:t>The aim of the project is to develop an AI-based Face Recognition Attendance System that automatically identifies registered students through a camera and records their attendance in a centralized database.</w:t>
      </w:r>
    </w:p>
    <w:p w14:paraId="33FC2D19" w14:textId="77777777" w:rsidR="000B5B9E" w:rsidRDefault="009B5A53" w:rsidP="00202B4A">
      <w:pPr>
        <w:spacing w:line="480" w:lineRule="auto"/>
        <w:jc w:val="both"/>
      </w:pPr>
      <w:r>
        <w:rPr>
          <w:b/>
        </w:rPr>
        <w:t>1.6 Project Objectives</w:t>
      </w:r>
    </w:p>
    <w:p w14:paraId="6C5AF9F0" w14:textId="77777777" w:rsidR="000B5B9E" w:rsidRDefault="009B5A53" w:rsidP="00202B4A">
      <w:pPr>
        <w:spacing w:line="480" w:lineRule="auto"/>
        <w:ind w:left="317" w:hanging="216"/>
        <w:jc w:val="both"/>
      </w:pPr>
      <w:r>
        <w:rPr>
          <w:b/>
        </w:rPr>
        <w:t xml:space="preserve">• </w:t>
      </w:r>
      <w:r>
        <w:t>Develop an AI-based system for automatic student attendance management.</w:t>
      </w:r>
    </w:p>
    <w:p w14:paraId="79334E91" w14:textId="77777777" w:rsidR="000B5B9E" w:rsidRDefault="009B5A53" w:rsidP="00202B4A">
      <w:pPr>
        <w:spacing w:line="480" w:lineRule="auto"/>
        <w:ind w:left="317" w:hanging="216"/>
        <w:jc w:val="both"/>
      </w:pPr>
      <w:r>
        <w:rPr>
          <w:b/>
        </w:rPr>
        <w:t xml:space="preserve">• </w:t>
      </w:r>
      <w:r>
        <w:t>Identify and recognize students using facial recognition technology.</w:t>
      </w:r>
    </w:p>
    <w:p w14:paraId="4059FD8C" w14:textId="77777777" w:rsidR="000B5B9E" w:rsidRDefault="009B5A53" w:rsidP="00202B4A">
      <w:pPr>
        <w:spacing w:line="480" w:lineRule="auto"/>
        <w:ind w:left="317" w:hanging="216"/>
        <w:jc w:val="both"/>
      </w:pPr>
      <w:r>
        <w:rPr>
          <w:b/>
        </w:rPr>
        <w:t xml:space="preserve">• </w:t>
      </w:r>
      <w:r>
        <w:t>Automatically mark attendance when a registered student is recognized.</w:t>
      </w:r>
    </w:p>
    <w:p w14:paraId="5760BADA" w14:textId="77777777" w:rsidR="000B5B9E" w:rsidRDefault="009B5A53" w:rsidP="00202B4A">
      <w:pPr>
        <w:spacing w:line="480" w:lineRule="auto"/>
        <w:ind w:left="317" w:hanging="216"/>
        <w:jc w:val="both"/>
      </w:pPr>
      <w:r>
        <w:rPr>
          <w:b/>
        </w:rPr>
        <w:t xml:space="preserve">• </w:t>
      </w:r>
      <w:r>
        <w:t>Reduce manual work, time, and human errors in attendance recording.</w:t>
      </w:r>
    </w:p>
    <w:p w14:paraId="34ED129D" w14:textId="77777777" w:rsidR="000B5B9E" w:rsidRDefault="009B5A53" w:rsidP="00202B4A">
      <w:pPr>
        <w:spacing w:line="480" w:lineRule="auto"/>
        <w:ind w:left="317" w:hanging="216"/>
        <w:jc w:val="both"/>
      </w:pPr>
      <w:r>
        <w:rPr>
          <w:b/>
        </w:rPr>
        <w:t xml:space="preserve">• </w:t>
      </w:r>
      <w:r>
        <w:t>Help prevent proxy attendance by verifying the student's face.</w:t>
      </w:r>
    </w:p>
    <w:p w14:paraId="05EFED93" w14:textId="77777777" w:rsidR="000B5B9E" w:rsidRDefault="009B5A53" w:rsidP="00202B4A">
      <w:pPr>
        <w:spacing w:line="480" w:lineRule="auto"/>
        <w:ind w:left="317" w:hanging="216"/>
        <w:jc w:val="both"/>
      </w:pPr>
      <w:r>
        <w:rPr>
          <w:b/>
        </w:rPr>
        <w:t xml:space="preserve">• </w:t>
      </w:r>
      <w:r>
        <w:t>Store attendance records with student details, date, time, and attendance status.</w:t>
      </w:r>
    </w:p>
    <w:p w14:paraId="6079E064" w14:textId="77777777" w:rsidR="000B5B9E" w:rsidRDefault="009B5A53" w:rsidP="00202B4A">
      <w:pPr>
        <w:spacing w:line="480" w:lineRule="auto"/>
        <w:ind w:left="317" w:hanging="216"/>
        <w:jc w:val="both"/>
      </w:pPr>
      <w:r>
        <w:rPr>
          <w:b/>
        </w:rPr>
        <w:t xml:space="preserve">• </w:t>
      </w:r>
      <w:r>
        <w:t>Provide easy access to attendance reports for teachers and administrators.</w:t>
      </w:r>
    </w:p>
    <w:p w14:paraId="3EA23AD0" w14:textId="77777777" w:rsidR="000B5B9E" w:rsidRDefault="009B5A53" w:rsidP="00202B4A">
      <w:pPr>
        <w:spacing w:line="480" w:lineRule="auto"/>
        <w:ind w:left="317" w:hanging="216"/>
        <w:jc w:val="both"/>
      </w:pPr>
      <w:r>
        <w:rPr>
          <w:b/>
        </w:rPr>
        <w:t xml:space="preserve">• </w:t>
      </w:r>
      <w:r>
        <w:t>Improve the accuracy, efficiency, and reliability of the attendance process.</w:t>
      </w:r>
    </w:p>
    <w:p w14:paraId="70B71946" w14:textId="77777777" w:rsidR="000B5B9E" w:rsidRDefault="009B5A53" w:rsidP="00202B4A">
      <w:pPr>
        <w:spacing w:line="480" w:lineRule="auto"/>
        <w:jc w:val="both"/>
      </w:pPr>
      <w:r>
        <w:rPr>
          <w:b/>
        </w:rPr>
        <w:t>1.7 Scope</w:t>
      </w:r>
    </w:p>
    <w:p w14:paraId="3B5178DB" w14:textId="77777777" w:rsidR="000B5B9E" w:rsidRDefault="009B5A53" w:rsidP="00202B4A">
      <w:pPr>
        <w:spacing w:line="480" w:lineRule="auto"/>
        <w:jc w:val="both"/>
      </w:pPr>
      <w:r>
        <w:t>The project scope covers student registration, webcam-based image capture, face detection, facial feature extraction, face-embedding storage, face matching, automatic attendance marking, centralized attendance storage, duplicate-attendance prevention, unknown-face handling, attendance percentage calculation, and daily/weekly/monthly reporting.</w:t>
      </w:r>
    </w:p>
    <w:p w14:paraId="3F964F16" w14:textId="77777777" w:rsidR="000B5B9E" w:rsidRDefault="009B5A53" w:rsidP="00202B4A">
      <w:pPr>
        <w:spacing w:line="480" w:lineRule="auto"/>
        <w:jc w:val="both"/>
      </w:pPr>
      <w:r>
        <w:t>The supplied presentation does not define real-time external integrations, a particular database platform, a particular face-recognition model, or numerical accuracy benchmarks; these are therefore outside the documented scope of this report.</w:t>
      </w:r>
    </w:p>
    <w:p w14:paraId="0464DD8E" w14:textId="77777777" w:rsidR="000B5B9E" w:rsidRDefault="009B5A53" w:rsidP="00202B4A">
      <w:pPr>
        <w:spacing w:line="480" w:lineRule="auto"/>
        <w:jc w:val="both"/>
      </w:pPr>
      <w:r>
        <w:br w:type="page"/>
      </w:r>
    </w:p>
    <w:p w14:paraId="2C944CE8" w14:textId="350A9AC9" w:rsidR="000B5B9E" w:rsidRDefault="00202B4A" w:rsidP="00202B4A">
      <w:pPr>
        <w:spacing w:line="480" w:lineRule="auto"/>
        <w:jc w:val="both"/>
      </w:pPr>
      <w:r>
        <w:rPr>
          <w:b/>
          <w:sz w:val="34"/>
        </w:rPr>
        <w:lastRenderedPageBreak/>
        <w:t xml:space="preserve">                                             </w:t>
      </w:r>
      <w:r w:rsidR="009B5A53">
        <w:rPr>
          <w:b/>
          <w:sz w:val="34"/>
        </w:rPr>
        <w:t>CHAPTER 2</w:t>
      </w:r>
    </w:p>
    <w:p w14:paraId="50571C39" w14:textId="6F2C1FC5" w:rsidR="000B5B9E" w:rsidRDefault="00202B4A" w:rsidP="00202B4A">
      <w:pPr>
        <w:spacing w:after="200" w:line="480" w:lineRule="auto"/>
        <w:jc w:val="both"/>
      </w:pPr>
      <w:r>
        <w:rPr>
          <w:b/>
          <w:sz w:val="30"/>
        </w:rPr>
        <w:t xml:space="preserve">                 </w:t>
      </w:r>
      <w:r w:rsidR="009B5A53">
        <w:rPr>
          <w:b/>
          <w:sz w:val="30"/>
        </w:rPr>
        <w:t>LITERATURE REVIEW AND EXISTING SOLUTIONS</w:t>
      </w:r>
    </w:p>
    <w:p w14:paraId="38E29C89" w14:textId="77777777" w:rsidR="000B5B9E" w:rsidRDefault="009B5A53" w:rsidP="00202B4A">
      <w:pPr>
        <w:spacing w:line="480" w:lineRule="auto"/>
        <w:jc w:val="both"/>
      </w:pPr>
      <w:r>
        <w:t>2.1 Review Method</w:t>
      </w:r>
    </w:p>
    <w:p w14:paraId="689C07D6" w14:textId="77777777" w:rsidR="000B5B9E" w:rsidRDefault="009B5A53" w:rsidP="00202B4A">
      <w:pPr>
        <w:spacing w:line="480" w:lineRule="auto"/>
        <w:jc w:val="both"/>
      </w:pPr>
      <w:r>
        <w:t>The supplied capstone presentation provides a practical project description rather than a detailed academic literature survey. Its references identify OpenCV Documentation for computer vision and face detection, Python Documentation for the programming language, and Flask Documentation for web application development.</w:t>
      </w:r>
    </w:p>
    <w:p w14:paraId="44E5954D" w14:textId="77777777" w:rsidR="000B5B9E" w:rsidRDefault="009B5A53" w:rsidP="00202B4A">
      <w:pPr>
        <w:spacing w:line="480" w:lineRule="auto"/>
        <w:jc w:val="both"/>
      </w:pPr>
      <w:r>
        <w:t>For this report, the review therefore focuses on the approaches explicitly represented by the project: manual attendance, camera-based face recognition, automated attendance storage, and attendance reporting.</w:t>
      </w:r>
    </w:p>
    <w:p w14:paraId="369D8EC7" w14:textId="77777777" w:rsidR="000B5B9E" w:rsidRDefault="009B5A53" w:rsidP="00202B4A">
      <w:pPr>
        <w:spacing w:line="480" w:lineRule="auto"/>
        <w:jc w:val="both"/>
      </w:pPr>
      <w:r>
        <w:t>2.2 Existing Attendance Approaches</w:t>
      </w:r>
    </w:p>
    <w:tbl>
      <w:tblPr>
        <w:tblStyle w:val="TableGrid"/>
        <w:tblW w:w="0" w:type="auto"/>
        <w:jc w:val="center"/>
        <w:tblLook w:val="04A0" w:firstRow="1" w:lastRow="0" w:firstColumn="1" w:lastColumn="0" w:noHBand="0" w:noVBand="1"/>
      </w:tblPr>
      <w:tblGrid>
        <w:gridCol w:w="3635"/>
        <w:gridCol w:w="3635"/>
        <w:gridCol w:w="3635"/>
      </w:tblGrid>
      <w:tr w:rsidR="000B5B9E" w14:paraId="0AED50AA" w14:textId="77777777">
        <w:trPr>
          <w:tblHeader/>
          <w:jc w:val="center"/>
        </w:trPr>
        <w:tc>
          <w:tcPr>
            <w:tcW w:w="3638" w:type="dxa"/>
          </w:tcPr>
          <w:p w14:paraId="557B4008" w14:textId="77777777" w:rsidR="000B5B9E" w:rsidRDefault="009B5A53" w:rsidP="00202B4A">
            <w:pPr>
              <w:spacing w:line="480" w:lineRule="auto"/>
              <w:jc w:val="both"/>
            </w:pPr>
            <w:r>
              <w:rPr>
                <w:b/>
                <w:sz w:val="20"/>
              </w:rPr>
              <w:t>Approach</w:t>
            </w:r>
          </w:p>
        </w:tc>
        <w:tc>
          <w:tcPr>
            <w:tcW w:w="3638" w:type="dxa"/>
          </w:tcPr>
          <w:p w14:paraId="745467A4" w14:textId="77777777" w:rsidR="000B5B9E" w:rsidRDefault="009B5A53" w:rsidP="00202B4A">
            <w:pPr>
              <w:spacing w:line="480" w:lineRule="auto"/>
              <w:jc w:val="both"/>
            </w:pPr>
            <w:r>
              <w:rPr>
                <w:b/>
                <w:sz w:val="20"/>
              </w:rPr>
              <w:t>Advantages</w:t>
            </w:r>
          </w:p>
        </w:tc>
        <w:tc>
          <w:tcPr>
            <w:tcW w:w="3638" w:type="dxa"/>
          </w:tcPr>
          <w:p w14:paraId="6518FEA1" w14:textId="77777777" w:rsidR="000B5B9E" w:rsidRDefault="009B5A53" w:rsidP="00202B4A">
            <w:pPr>
              <w:spacing w:line="480" w:lineRule="auto"/>
              <w:jc w:val="both"/>
            </w:pPr>
            <w:r>
              <w:rPr>
                <w:b/>
                <w:sz w:val="20"/>
              </w:rPr>
              <w:t>Limitations</w:t>
            </w:r>
          </w:p>
        </w:tc>
      </w:tr>
      <w:tr w:rsidR="000B5B9E" w14:paraId="3A5F05B8" w14:textId="77777777">
        <w:trPr>
          <w:jc w:val="center"/>
        </w:trPr>
        <w:tc>
          <w:tcPr>
            <w:tcW w:w="3638" w:type="dxa"/>
            <w:vAlign w:val="center"/>
          </w:tcPr>
          <w:p w14:paraId="4D3C4BFE" w14:textId="77777777" w:rsidR="000B5B9E" w:rsidRDefault="009B5A53" w:rsidP="00202B4A">
            <w:pPr>
              <w:spacing w:line="480" w:lineRule="auto"/>
              <w:jc w:val="both"/>
            </w:pPr>
            <w:r>
              <w:rPr>
                <w:sz w:val="19"/>
              </w:rPr>
              <w:t>Manual register</w:t>
            </w:r>
          </w:p>
        </w:tc>
        <w:tc>
          <w:tcPr>
            <w:tcW w:w="3638" w:type="dxa"/>
            <w:vAlign w:val="center"/>
          </w:tcPr>
          <w:p w14:paraId="1D3C3EFE" w14:textId="77777777" w:rsidR="000B5B9E" w:rsidRDefault="009B5A53" w:rsidP="00202B4A">
            <w:pPr>
              <w:spacing w:line="480" w:lineRule="auto"/>
              <w:jc w:val="both"/>
            </w:pPr>
            <w:r>
              <w:rPr>
                <w:sz w:val="19"/>
              </w:rPr>
              <w:t>Simple and familiar; no camera or recognition system required.</w:t>
            </w:r>
          </w:p>
        </w:tc>
        <w:tc>
          <w:tcPr>
            <w:tcW w:w="3638" w:type="dxa"/>
            <w:vAlign w:val="center"/>
          </w:tcPr>
          <w:p w14:paraId="2B496972" w14:textId="77777777" w:rsidR="000B5B9E" w:rsidRDefault="009B5A53" w:rsidP="00202B4A">
            <w:pPr>
              <w:spacing w:line="480" w:lineRule="auto"/>
              <w:jc w:val="both"/>
            </w:pPr>
            <w:r>
              <w:rPr>
                <w:sz w:val="19"/>
              </w:rPr>
              <w:t>Time-consuming; human errors; difficult reporting; proxy attendance risk.</w:t>
            </w:r>
          </w:p>
        </w:tc>
      </w:tr>
      <w:tr w:rsidR="000B5B9E" w14:paraId="43D6C92E" w14:textId="77777777">
        <w:trPr>
          <w:jc w:val="center"/>
        </w:trPr>
        <w:tc>
          <w:tcPr>
            <w:tcW w:w="3638" w:type="dxa"/>
            <w:vAlign w:val="center"/>
          </w:tcPr>
          <w:p w14:paraId="6A6B2C5F" w14:textId="77777777" w:rsidR="000B5B9E" w:rsidRDefault="009B5A53" w:rsidP="00202B4A">
            <w:pPr>
              <w:spacing w:line="480" w:lineRule="auto"/>
              <w:jc w:val="both"/>
            </w:pPr>
            <w:r>
              <w:rPr>
                <w:sz w:val="19"/>
              </w:rPr>
              <w:t>Roll call</w:t>
            </w:r>
          </w:p>
        </w:tc>
        <w:tc>
          <w:tcPr>
            <w:tcW w:w="3638" w:type="dxa"/>
            <w:vAlign w:val="center"/>
          </w:tcPr>
          <w:p w14:paraId="2C92321F" w14:textId="77777777" w:rsidR="000B5B9E" w:rsidRDefault="009B5A53" w:rsidP="00202B4A">
            <w:pPr>
              <w:spacing w:line="480" w:lineRule="auto"/>
              <w:jc w:val="both"/>
            </w:pPr>
            <w:r>
              <w:rPr>
                <w:sz w:val="19"/>
              </w:rPr>
              <w:t>Direct teacher control and simple to understand.</w:t>
            </w:r>
          </w:p>
        </w:tc>
        <w:tc>
          <w:tcPr>
            <w:tcW w:w="3638" w:type="dxa"/>
            <w:vAlign w:val="center"/>
          </w:tcPr>
          <w:p w14:paraId="7F99A188" w14:textId="77777777" w:rsidR="000B5B9E" w:rsidRDefault="009B5A53" w:rsidP="00202B4A">
            <w:pPr>
              <w:spacing w:line="480" w:lineRule="auto"/>
              <w:jc w:val="both"/>
            </w:pPr>
            <w:r>
              <w:rPr>
                <w:sz w:val="19"/>
              </w:rPr>
              <w:t>Consumes class time and may contain marking errors.</w:t>
            </w:r>
          </w:p>
        </w:tc>
      </w:tr>
      <w:tr w:rsidR="000B5B9E" w14:paraId="536C84BA" w14:textId="77777777">
        <w:trPr>
          <w:jc w:val="center"/>
        </w:trPr>
        <w:tc>
          <w:tcPr>
            <w:tcW w:w="3638" w:type="dxa"/>
            <w:vAlign w:val="center"/>
          </w:tcPr>
          <w:p w14:paraId="21F0BD68" w14:textId="77777777" w:rsidR="000B5B9E" w:rsidRDefault="009B5A53" w:rsidP="00202B4A">
            <w:pPr>
              <w:spacing w:line="480" w:lineRule="auto"/>
              <w:jc w:val="both"/>
            </w:pPr>
            <w:r>
              <w:rPr>
                <w:sz w:val="19"/>
              </w:rPr>
              <w:t>AI face recognition</w:t>
            </w:r>
          </w:p>
        </w:tc>
        <w:tc>
          <w:tcPr>
            <w:tcW w:w="3638" w:type="dxa"/>
            <w:vAlign w:val="center"/>
          </w:tcPr>
          <w:p w14:paraId="2B9F1480" w14:textId="77777777" w:rsidR="000B5B9E" w:rsidRDefault="009B5A53" w:rsidP="00202B4A">
            <w:pPr>
              <w:spacing w:line="480" w:lineRule="auto"/>
              <w:jc w:val="both"/>
            </w:pPr>
            <w:r>
              <w:rPr>
                <w:sz w:val="19"/>
              </w:rPr>
              <w:t>Automated identification and attendance marking.</w:t>
            </w:r>
          </w:p>
        </w:tc>
        <w:tc>
          <w:tcPr>
            <w:tcW w:w="3638" w:type="dxa"/>
            <w:vAlign w:val="center"/>
          </w:tcPr>
          <w:p w14:paraId="10E2448D" w14:textId="77777777" w:rsidR="000B5B9E" w:rsidRDefault="009B5A53" w:rsidP="00202B4A">
            <w:pPr>
              <w:spacing w:line="480" w:lineRule="auto"/>
              <w:jc w:val="both"/>
            </w:pPr>
            <w:r>
              <w:rPr>
                <w:sz w:val="19"/>
              </w:rPr>
              <w:t>Requires camera, registered facial data, and functioning recognition workflow.</w:t>
            </w:r>
          </w:p>
        </w:tc>
      </w:tr>
      <w:tr w:rsidR="000B5B9E" w14:paraId="3F835747" w14:textId="77777777">
        <w:trPr>
          <w:jc w:val="center"/>
        </w:trPr>
        <w:tc>
          <w:tcPr>
            <w:tcW w:w="3638" w:type="dxa"/>
            <w:vAlign w:val="center"/>
          </w:tcPr>
          <w:p w14:paraId="052CB38F" w14:textId="77777777" w:rsidR="000B5B9E" w:rsidRDefault="009B5A53" w:rsidP="00202B4A">
            <w:pPr>
              <w:spacing w:line="480" w:lineRule="auto"/>
              <w:jc w:val="both"/>
            </w:pPr>
            <w:r>
              <w:rPr>
                <w:sz w:val="19"/>
              </w:rPr>
              <w:t>Database-backed attendance</w:t>
            </w:r>
          </w:p>
        </w:tc>
        <w:tc>
          <w:tcPr>
            <w:tcW w:w="3638" w:type="dxa"/>
            <w:vAlign w:val="center"/>
          </w:tcPr>
          <w:p w14:paraId="1EF11C37" w14:textId="77777777" w:rsidR="000B5B9E" w:rsidRDefault="009B5A53" w:rsidP="00202B4A">
            <w:pPr>
              <w:spacing w:line="480" w:lineRule="auto"/>
              <w:jc w:val="both"/>
            </w:pPr>
            <w:r>
              <w:rPr>
                <w:sz w:val="19"/>
              </w:rPr>
              <w:t>Centralized records and easier reporting.</w:t>
            </w:r>
          </w:p>
        </w:tc>
        <w:tc>
          <w:tcPr>
            <w:tcW w:w="3638" w:type="dxa"/>
            <w:vAlign w:val="center"/>
          </w:tcPr>
          <w:p w14:paraId="22D4245A" w14:textId="77777777" w:rsidR="000B5B9E" w:rsidRDefault="009B5A53" w:rsidP="00202B4A">
            <w:pPr>
              <w:spacing w:line="480" w:lineRule="auto"/>
              <w:jc w:val="both"/>
            </w:pPr>
            <w:r>
              <w:rPr>
                <w:sz w:val="19"/>
              </w:rPr>
              <w:t>Depends on reliable storage and correct attendance inputs.</w:t>
            </w:r>
          </w:p>
        </w:tc>
      </w:tr>
    </w:tbl>
    <w:p w14:paraId="2CB81CAE" w14:textId="77777777" w:rsidR="000B5B9E" w:rsidRDefault="009B5A53" w:rsidP="00202B4A">
      <w:pPr>
        <w:spacing w:line="480" w:lineRule="auto"/>
        <w:jc w:val="both"/>
      </w:pPr>
      <w:r>
        <w:br w:type="page"/>
      </w:r>
    </w:p>
    <w:p w14:paraId="2E31098B" w14:textId="77777777" w:rsidR="000B5B9E" w:rsidRDefault="009B5A53" w:rsidP="00202B4A">
      <w:pPr>
        <w:spacing w:line="480" w:lineRule="auto"/>
        <w:jc w:val="both"/>
      </w:pPr>
      <w:r>
        <w:rPr>
          <w:b/>
        </w:rPr>
        <w:lastRenderedPageBreak/>
        <w:t>2.3 Comparative Analysis</w:t>
      </w:r>
    </w:p>
    <w:p w14:paraId="2A47D42B" w14:textId="77777777" w:rsidR="000B5B9E" w:rsidRDefault="009B5A53" w:rsidP="00202B4A">
      <w:pPr>
        <w:spacing w:line="480" w:lineRule="auto"/>
        <w:jc w:val="both"/>
      </w:pPr>
      <w:r>
        <w:t>The proposed system is motivated by the limitations of manual attendance. The project presentation specifically states that the AI system is intended to save time, improve attendance accuracy, reduce manual work, and help prevent proxy attendance.</w:t>
      </w:r>
    </w:p>
    <w:tbl>
      <w:tblPr>
        <w:tblStyle w:val="TableGrid"/>
        <w:tblW w:w="0" w:type="auto"/>
        <w:jc w:val="center"/>
        <w:tblLook w:val="04A0" w:firstRow="1" w:lastRow="0" w:firstColumn="1" w:lastColumn="0" w:noHBand="0" w:noVBand="1"/>
      </w:tblPr>
      <w:tblGrid>
        <w:gridCol w:w="3635"/>
        <w:gridCol w:w="3635"/>
        <w:gridCol w:w="3635"/>
      </w:tblGrid>
      <w:tr w:rsidR="000B5B9E" w14:paraId="785B9867" w14:textId="77777777">
        <w:trPr>
          <w:tblHeader/>
          <w:jc w:val="center"/>
        </w:trPr>
        <w:tc>
          <w:tcPr>
            <w:tcW w:w="3638" w:type="dxa"/>
          </w:tcPr>
          <w:p w14:paraId="20A331B7" w14:textId="77777777" w:rsidR="000B5B9E" w:rsidRDefault="009B5A53" w:rsidP="00202B4A">
            <w:pPr>
              <w:spacing w:line="480" w:lineRule="auto"/>
              <w:jc w:val="both"/>
            </w:pPr>
            <w:r>
              <w:rPr>
                <w:b/>
                <w:sz w:val="20"/>
              </w:rPr>
              <w:t>Criterion</w:t>
            </w:r>
          </w:p>
        </w:tc>
        <w:tc>
          <w:tcPr>
            <w:tcW w:w="3638" w:type="dxa"/>
          </w:tcPr>
          <w:p w14:paraId="2FB706E2" w14:textId="77777777" w:rsidR="000B5B9E" w:rsidRDefault="009B5A53" w:rsidP="00202B4A">
            <w:pPr>
              <w:spacing w:line="480" w:lineRule="auto"/>
              <w:jc w:val="both"/>
            </w:pPr>
            <w:r>
              <w:rPr>
                <w:b/>
                <w:sz w:val="20"/>
              </w:rPr>
              <w:t>Traditional Manual Method</w:t>
            </w:r>
          </w:p>
        </w:tc>
        <w:tc>
          <w:tcPr>
            <w:tcW w:w="3638" w:type="dxa"/>
          </w:tcPr>
          <w:p w14:paraId="1B8FD7EE" w14:textId="77777777" w:rsidR="000B5B9E" w:rsidRDefault="009B5A53" w:rsidP="00202B4A">
            <w:pPr>
              <w:spacing w:line="480" w:lineRule="auto"/>
              <w:jc w:val="both"/>
            </w:pPr>
            <w:r>
              <w:rPr>
                <w:b/>
                <w:sz w:val="20"/>
              </w:rPr>
              <w:t>AI Face Recognition System</w:t>
            </w:r>
          </w:p>
        </w:tc>
      </w:tr>
      <w:tr w:rsidR="000B5B9E" w14:paraId="268ED17C" w14:textId="77777777">
        <w:trPr>
          <w:jc w:val="center"/>
        </w:trPr>
        <w:tc>
          <w:tcPr>
            <w:tcW w:w="3638" w:type="dxa"/>
            <w:vAlign w:val="center"/>
          </w:tcPr>
          <w:p w14:paraId="6CF2AA8A" w14:textId="77777777" w:rsidR="000B5B9E" w:rsidRDefault="009B5A53" w:rsidP="00202B4A">
            <w:pPr>
              <w:spacing w:line="480" w:lineRule="auto"/>
              <w:jc w:val="both"/>
            </w:pPr>
            <w:r>
              <w:rPr>
                <w:sz w:val="19"/>
              </w:rPr>
              <w:t>Attendance marking</w:t>
            </w:r>
          </w:p>
        </w:tc>
        <w:tc>
          <w:tcPr>
            <w:tcW w:w="3638" w:type="dxa"/>
            <w:vAlign w:val="center"/>
          </w:tcPr>
          <w:p w14:paraId="34856B64" w14:textId="77777777" w:rsidR="000B5B9E" w:rsidRDefault="009B5A53" w:rsidP="00202B4A">
            <w:pPr>
              <w:spacing w:line="480" w:lineRule="auto"/>
              <w:jc w:val="both"/>
            </w:pPr>
            <w:r>
              <w:rPr>
                <w:sz w:val="19"/>
              </w:rPr>
              <w:t>Manual</w:t>
            </w:r>
          </w:p>
        </w:tc>
        <w:tc>
          <w:tcPr>
            <w:tcW w:w="3638" w:type="dxa"/>
            <w:vAlign w:val="center"/>
          </w:tcPr>
          <w:p w14:paraId="7D75AD85" w14:textId="77777777" w:rsidR="000B5B9E" w:rsidRDefault="009B5A53" w:rsidP="00202B4A">
            <w:pPr>
              <w:spacing w:line="480" w:lineRule="auto"/>
              <w:jc w:val="both"/>
            </w:pPr>
            <w:r>
              <w:rPr>
                <w:sz w:val="19"/>
              </w:rPr>
              <w:t>Automatic after successful recognition</w:t>
            </w:r>
          </w:p>
        </w:tc>
      </w:tr>
      <w:tr w:rsidR="000B5B9E" w14:paraId="29DB995C" w14:textId="77777777">
        <w:trPr>
          <w:jc w:val="center"/>
        </w:trPr>
        <w:tc>
          <w:tcPr>
            <w:tcW w:w="3638" w:type="dxa"/>
            <w:vAlign w:val="center"/>
          </w:tcPr>
          <w:p w14:paraId="500759CA" w14:textId="77777777" w:rsidR="000B5B9E" w:rsidRDefault="009B5A53" w:rsidP="00202B4A">
            <w:pPr>
              <w:spacing w:line="480" w:lineRule="auto"/>
              <w:jc w:val="both"/>
            </w:pPr>
            <w:r>
              <w:rPr>
                <w:sz w:val="19"/>
              </w:rPr>
              <w:t>Student verification</w:t>
            </w:r>
          </w:p>
        </w:tc>
        <w:tc>
          <w:tcPr>
            <w:tcW w:w="3638" w:type="dxa"/>
            <w:vAlign w:val="center"/>
          </w:tcPr>
          <w:p w14:paraId="450C68C2" w14:textId="77777777" w:rsidR="000B5B9E" w:rsidRDefault="009B5A53" w:rsidP="00202B4A">
            <w:pPr>
              <w:spacing w:line="480" w:lineRule="auto"/>
              <w:jc w:val="both"/>
            </w:pPr>
            <w:r>
              <w:rPr>
                <w:sz w:val="19"/>
              </w:rPr>
              <w:t>Teacher/manual identification</w:t>
            </w:r>
          </w:p>
        </w:tc>
        <w:tc>
          <w:tcPr>
            <w:tcW w:w="3638" w:type="dxa"/>
            <w:vAlign w:val="center"/>
          </w:tcPr>
          <w:p w14:paraId="081BB42B" w14:textId="77777777" w:rsidR="000B5B9E" w:rsidRDefault="009B5A53" w:rsidP="00202B4A">
            <w:pPr>
              <w:spacing w:line="480" w:lineRule="auto"/>
              <w:jc w:val="both"/>
            </w:pPr>
            <w:r>
              <w:rPr>
                <w:sz w:val="19"/>
              </w:rPr>
              <w:t>Face recognition</w:t>
            </w:r>
          </w:p>
        </w:tc>
      </w:tr>
      <w:tr w:rsidR="000B5B9E" w14:paraId="46AEDA2E" w14:textId="77777777">
        <w:trPr>
          <w:jc w:val="center"/>
        </w:trPr>
        <w:tc>
          <w:tcPr>
            <w:tcW w:w="3638" w:type="dxa"/>
            <w:vAlign w:val="center"/>
          </w:tcPr>
          <w:p w14:paraId="689719B0" w14:textId="77777777" w:rsidR="000B5B9E" w:rsidRDefault="009B5A53" w:rsidP="00202B4A">
            <w:pPr>
              <w:spacing w:line="480" w:lineRule="auto"/>
              <w:jc w:val="both"/>
            </w:pPr>
            <w:r>
              <w:rPr>
                <w:sz w:val="19"/>
              </w:rPr>
              <w:t>Time requirement</w:t>
            </w:r>
          </w:p>
        </w:tc>
        <w:tc>
          <w:tcPr>
            <w:tcW w:w="3638" w:type="dxa"/>
            <w:vAlign w:val="center"/>
          </w:tcPr>
          <w:p w14:paraId="07C168C8" w14:textId="77777777" w:rsidR="000B5B9E" w:rsidRDefault="009B5A53" w:rsidP="00202B4A">
            <w:pPr>
              <w:spacing w:line="480" w:lineRule="auto"/>
              <w:jc w:val="both"/>
            </w:pPr>
            <w:r>
              <w:rPr>
                <w:sz w:val="19"/>
              </w:rPr>
              <w:t>Higher</w:t>
            </w:r>
          </w:p>
        </w:tc>
        <w:tc>
          <w:tcPr>
            <w:tcW w:w="3638" w:type="dxa"/>
            <w:vAlign w:val="center"/>
          </w:tcPr>
          <w:p w14:paraId="21DD6D17" w14:textId="77777777" w:rsidR="000B5B9E" w:rsidRDefault="009B5A53" w:rsidP="00202B4A">
            <w:pPr>
              <w:spacing w:line="480" w:lineRule="auto"/>
              <w:jc w:val="both"/>
            </w:pPr>
            <w:r>
              <w:rPr>
                <w:sz w:val="19"/>
              </w:rPr>
              <w:t>Reduced through automation</w:t>
            </w:r>
          </w:p>
        </w:tc>
      </w:tr>
      <w:tr w:rsidR="000B5B9E" w14:paraId="5438DF46" w14:textId="77777777">
        <w:trPr>
          <w:jc w:val="center"/>
        </w:trPr>
        <w:tc>
          <w:tcPr>
            <w:tcW w:w="3638" w:type="dxa"/>
            <w:vAlign w:val="center"/>
          </w:tcPr>
          <w:p w14:paraId="3CF4F3D9" w14:textId="77777777" w:rsidR="000B5B9E" w:rsidRDefault="009B5A53" w:rsidP="00202B4A">
            <w:pPr>
              <w:spacing w:line="480" w:lineRule="auto"/>
              <w:jc w:val="both"/>
            </w:pPr>
            <w:r>
              <w:rPr>
                <w:sz w:val="19"/>
              </w:rPr>
              <w:t>Human error</w:t>
            </w:r>
          </w:p>
        </w:tc>
        <w:tc>
          <w:tcPr>
            <w:tcW w:w="3638" w:type="dxa"/>
            <w:vAlign w:val="center"/>
          </w:tcPr>
          <w:p w14:paraId="1C3B9D35" w14:textId="77777777" w:rsidR="000B5B9E" w:rsidRDefault="009B5A53" w:rsidP="00202B4A">
            <w:pPr>
              <w:spacing w:line="480" w:lineRule="auto"/>
              <w:jc w:val="both"/>
            </w:pPr>
            <w:r>
              <w:rPr>
                <w:sz w:val="19"/>
              </w:rPr>
              <w:t>Possible</w:t>
            </w:r>
          </w:p>
        </w:tc>
        <w:tc>
          <w:tcPr>
            <w:tcW w:w="3638" w:type="dxa"/>
            <w:vAlign w:val="center"/>
          </w:tcPr>
          <w:p w14:paraId="360AB7C5" w14:textId="77777777" w:rsidR="000B5B9E" w:rsidRDefault="009B5A53" w:rsidP="00202B4A">
            <w:pPr>
              <w:spacing w:line="480" w:lineRule="auto"/>
              <w:jc w:val="both"/>
            </w:pPr>
            <w:r>
              <w:rPr>
                <w:sz w:val="19"/>
              </w:rPr>
              <w:t>Reduced by automated recording</w:t>
            </w:r>
          </w:p>
        </w:tc>
      </w:tr>
      <w:tr w:rsidR="000B5B9E" w14:paraId="327524AA" w14:textId="77777777">
        <w:trPr>
          <w:jc w:val="center"/>
        </w:trPr>
        <w:tc>
          <w:tcPr>
            <w:tcW w:w="3638" w:type="dxa"/>
            <w:vAlign w:val="center"/>
          </w:tcPr>
          <w:p w14:paraId="24DA710D" w14:textId="77777777" w:rsidR="000B5B9E" w:rsidRDefault="009B5A53" w:rsidP="00202B4A">
            <w:pPr>
              <w:spacing w:line="480" w:lineRule="auto"/>
              <w:jc w:val="both"/>
            </w:pPr>
            <w:r>
              <w:rPr>
                <w:sz w:val="19"/>
              </w:rPr>
              <w:t>Proxy attendance</w:t>
            </w:r>
          </w:p>
        </w:tc>
        <w:tc>
          <w:tcPr>
            <w:tcW w:w="3638" w:type="dxa"/>
            <w:vAlign w:val="center"/>
          </w:tcPr>
          <w:p w14:paraId="6B2FB36C" w14:textId="77777777" w:rsidR="000B5B9E" w:rsidRDefault="009B5A53" w:rsidP="00202B4A">
            <w:pPr>
              <w:spacing w:line="480" w:lineRule="auto"/>
              <w:jc w:val="both"/>
            </w:pPr>
            <w:r>
              <w:rPr>
                <w:sz w:val="19"/>
              </w:rPr>
              <w:t>Possible</w:t>
            </w:r>
          </w:p>
        </w:tc>
        <w:tc>
          <w:tcPr>
            <w:tcW w:w="3638" w:type="dxa"/>
            <w:vAlign w:val="center"/>
          </w:tcPr>
          <w:p w14:paraId="20031CD0" w14:textId="77777777" w:rsidR="000B5B9E" w:rsidRDefault="009B5A53" w:rsidP="00202B4A">
            <w:pPr>
              <w:spacing w:line="480" w:lineRule="auto"/>
              <w:jc w:val="both"/>
            </w:pPr>
            <w:r>
              <w:rPr>
                <w:sz w:val="19"/>
              </w:rPr>
              <w:t>Face verification helps prevent it</w:t>
            </w:r>
          </w:p>
        </w:tc>
      </w:tr>
      <w:tr w:rsidR="000B5B9E" w14:paraId="1A731010" w14:textId="77777777">
        <w:trPr>
          <w:jc w:val="center"/>
        </w:trPr>
        <w:tc>
          <w:tcPr>
            <w:tcW w:w="3638" w:type="dxa"/>
            <w:vAlign w:val="center"/>
          </w:tcPr>
          <w:p w14:paraId="530C6413" w14:textId="77777777" w:rsidR="000B5B9E" w:rsidRDefault="009B5A53" w:rsidP="00202B4A">
            <w:pPr>
              <w:spacing w:line="480" w:lineRule="auto"/>
              <w:jc w:val="both"/>
            </w:pPr>
            <w:r>
              <w:rPr>
                <w:sz w:val="19"/>
              </w:rPr>
              <w:t>Record storage</w:t>
            </w:r>
          </w:p>
        </w:tc>
        <w:tc>
          <w:tcPr>
            <w:tcW w:w="3638" w:type="dxa"/>
            <w:vAlign w:val="center"/>
          </w:tcPr>
          <w:p w14:paraId="1D681056" w14:textId="77777777" w:rsidR="000B5B9E" w:rsidRDefault="009B5A53" w:rsidP="00202B4A">
            <w:pPr>
              <w:spacing w:line="480" w:lineRule="auto"/>
              <w:jc w:val="both"/>
            </w:pPr>
            <w:r>
              <w:rPr>
                <w:sz w:val="19"/>
              </w:rPr>
              <w:t>Paper/manual records</w:t>
            </w:r>
          </w:p>
        </w:tc>
        <w:tc>
          <w:tcPr>
            <w:tcW w:w="3638" w:type="dxa"/>
            <w:vAlign w:val="center"/>
          </w:tcPr>
          <w:p w14:paraId="3C476824" w14:textId="77777777" w:rsidR="000B5B9E" w:rsidRDefault="009B5A53" w:rsidP="00202B4A">
            <w:pPr>
              <w:spacing w:line="480" w:lineRule="auto"/>
              <w:jc w:val="both"/>
            </w:pPr>
            <w:r>
              <w:rPr>
                <w:sz w:val="19"/>
              </w:rPr>
              <w:t>Centralized database</w:t>
            </w:r>
          </w:p>
        </w:tc>
      </w:tr>
      <w:tr w:rsidR="000B5B9E" w14:paraId="038C2493" w14:textId="77777777">
        <w:trPr>
          <w:jc w:val="center"/>
        </w:trPr>
        <w:tc>
          <w:tcPr>
            <w:tcW w:w="3638" w:type="dxa"/>
            <w:vAlign w:val="center"/>
          </w:tcPr>
          <w:p w14:paraId="4B3BE744" w14:textId="77777777" w:rsidR="000B5B9E" w:rsidRDefault="009B5A53" w:rsidP="00202B4A">
            <w:pPr>
              <w:spacing w:line="480" w:lineRule="auto"/>
              <w:jc w:val="both"/>
            </w:pPr>
            <w:r>
              <w:rPr>
                <w:sz w:val="19"/>
              </w:rPr>
              <w:t>Reporting</w:t>
            </w:r>
          </w:p>
        </w:tc>
        <w:tc>
          <w:tcPr>
            <w:tcW w:w="3638" w:type="dxa"/>
            <w:vAlign w:val="center"/>
          </w:tcPr>
          <w:p w14:paraId="5423F10C" w14:textId="77777777" w:rsidR="000B5B9E" w:rsidRDefault="009B5A53" w:rsidP="00202B4A">
            <w:pPr>
              <w:spacing w:line="480" w:lineRule="auto"/>
              <w:jc w:val="both"/>
            </w:pPr>
            <w:r>
              <w:rPr>
                <w:sz w:val="19"/>
              </w:rPr>
              <w:t>Manual search/calculation</w:t>
            </w:r>
          </w:p>
        </w:tc>
        <w:tc>
          <w:tcPr>
            <w:tcW w:w="3638" w:type="dxa"/>
            <w:vAlign w:val="center"/>
          </w:tcPr>
          <w:p w14:paraId="01E32EEE" w14:textId="77777777" w:rsidR="000B5B9E" w:rsidRDefault="009B5A53" w:rsidP="00202B4A">
            <w:pPr>
              <w:spacing w:line="480" w:lineRule="auto"/>
              <w:jc w:val="both"/>
            </w:pPr>
            <w:r>
              <w:rPr>
                <w:sz w:val="19"/>
              </w:rPr>
              <w:t>System-generated reports and percentages</w:t>
            </w:r>
          </w:p>
        </w:tc>
      </w:tr>
      <w:tr w:rsidR="000B5B9E" w14:paraId="4EBCF564" w14:textId="77777777">
        <w:trPr>
          <w:jc w:val="center"/>
        </w:trPr>
        <w:tc>
          <w:tcPr>
            <w:tcW w:w="3638" w:type="dxa"/>
            <w:vAlign w:val="center"/>
          </w:tcPr>
          <w:p w14:paraId="3263D327" w14:textId="77777777" w:rsidR="000B5B9E" w:rsidRDefault="009B5A53" w:rsidP="00202B4A">
            <w:pPr>
              <w:spacing w:line="480" w:lineRule="auto"/>
              <w:jc w:val="both"/>
            </w:pPr>
            <w:r>
              <w:rPr>
                <w:sz w:val="19"/>
              </w:rPr>
              <w:t>Unknown student handling</w:t>
            </w:r>
          </w:p>
        </w:tc>
        <w:tc>
          <w:tcPr>
            <w:tcW w:w="3638" w:type="dxa"/>
            <w:vAlign w:val="center"/>
          </w:tcPr>
          <w:p w14:paraId="3AA84F0A" w14:textId="77777777" w:rsidR="000B5B9E" w:rsidRDefault="009B5A53" w:rsidP="00202B4A">
            <w:pPr>
              <w:spacing w:line="480" w:lineRule="auto"/>
              <w:jc w:val="both"/>
            </w:pPr>
            <w:r>
              <w:rPr>
                <w:sz w:val="19"/>
              </w:rPr>
              <w:t>Depends on manual identification</w:t>
            </w:r>
          </w:p>
        </w:tc>
        <w:tc>
          <w:tcPr>
            <w:tcW w:w="3638" w:type="dxa"/>
            <w:vAlign w:val="center"/>
          </w:tcPr>
          <w:p w14:paraId="65ECF697" w14:textId="77777777" w:rsidR="000B5B9E" w:rsidRDefault="009B5A53" w:rsidP="00202B4A">
            <w:pPr>
              <w:spacing w:line="480" w:lineRule="auto"/>
              <w:jc w:val="both"/>
            </w:pPr>
            <w:r>
              <w:rPr>
                <w:sz w:val="19"/>
              </w:rPr>
              <w:t>Unknown faces can be excluded from attendance</w:t>
            </w:r>
          </w:p>
        </w:tc>
      </w:tr>
    </w:tbl>
    <w:p w14:paraId="421EE4CE" w14:textId="77777777" w:rsidR="000B5B9E" w:rsidRDefault="009B5A53" w:rsidP="00202B4A">
      <w:pPr>
        <w:spacing w:line="480" w:lineRule="auto"/>
        <w:jc w:val="both"/>
      </w:pPr>
      <w:r>
        <w:rPr>
          <w:b/>
        </w:rPr>
        <w:t>2.4 Engineering Gap</w:t>
      </w:r>
    </w:p>
    <w:p w14:paraId="363C86C2" w14:textId="77777777" w:rsidR="000B5B9E" w:rsidRDefault="009B5A53" w:rsidP="00202B4A">
      <w:pPr>
        <w:spacing w:line="480" w:lineRule="auto"/>
        <w:jc w:val="both"/>
      </w:pPr>
      <w:r>
        <w:t>The key gap addressed by the project is the lack of an automated workflow that combines student registration, facial recognition, attendance marking, centralized storage, duplicate checking, unknown-face handling, and reporting in one system. The project presentation describes these functions as connected parts of the proposed solution.</w:t>
      </w:r>
    </w:p>
    <w:p w14:paraId="4B0A84BC" w14:textId="77777777" w:rsidR="000B5B9E" w:rsidRDefault="009B5A53" w:rsidP="00202B4A">
      <w:pPr>
        <w:spacing w:line="480" w:lineRule="auto"/>
        <w:jc w:val="both"/>
      </w:pPr>
      <w:r>
        <w:br w:type="page"/>
      </w:r>
    </w:p>
    <w:p w14:paraId="6D930C57" w14:textId="77777777" w:rsidR="000B5B9E" w:rsidRDefault="009B5A53" w:rsidP="00202B4A">
      <w:pPr>
        <w:spacing w:line="480" w:lineRule="auto"/>
        <w:jc w:val="both"/>
      </w:pPr>
      <w:r>
        <w:rPr>
          <w:b/>
        </w:rPr>
        <w:lastRenderedPageBreak/>
        <w:t>2.5 Proposed Contribution</w:t>
      </w:r>
    </w:p>
    <w:p w14:paraId="3D4D62F6" w14:textId="77777777" w:rsidR="000B5B9E" w:rsidRDefault="009B5A53" w:rsidP="00202B4A">
      <w:pPr>
        <w:spacing w:line="480" w:lineRule="auto"/>
        <w:jc w:val="both"/>
      </w:pPr>
      <w:r>
        <w:t>The project contributes an integrated attendance workflow based on Artificial Intelligence and face recognition. The student-registration component creates the facial reference data required for recognition. The attendance component uses the camera input and recognition result to record attendance.</w:t>
      </w:r>
    </w:p>
    <w:p w14:paraId="5CDA4CDC" w14:textId="77777777" w:rsidR="000B5B9E" w:rsidRDefault="009B5A53" w:rsidP="00202B4A">
      <w:pPr>
        <w:spacing w:line="480" w:lineRule="auto"/>
        <w:ind w:left="317" w:hanging="216"/>
        <w:jc w:val="both"/>
      </w:pPr>
      <w:r>
        <w:rPr>
          <w:b/>
        </w:rPr>
        <w:t xml:space="preserve">• </w:t>
      </w:r>
      <w:r>
        <w:t>Automated recognition of registered students through a webcam.</w:t>
      </w:r>
    </w:p>
    <w:p w14:paraId="3DC3776D" w14:textId="77777777" w:rsidR="000B5B9E" w:rsidRDefault="009B5A53" w:rsidP="00202B4A">
      <w:pPr>
        <w:spacing w:line="480" w:lineRule="auto"/>
        <w:ind w:left="317" w:hanging="216"/>
        <w:jc w:val="both"/>
      </w:pPr>
      <w:r>
        <w:rPr>
          <w:b/>
        </w:rPr>
        <w:t xml:space="preserve">• </w:t>
      </w:r>
      <w:r>
        <w:t>Automatic attendance marking after successful recognition.</w:t>
      </w:r>
    </w:p>
    <w:p w14:paraId="0EC972D5" w14:textId="77777777" w:rsidR="000B5B9E" w:rsidRDefault="009B5A53" w:rsidP="00202B4A">
      <w:pPr>
        <w:spacing w:line="480" w:lineRule="auto"/>
        <w:ind w:left="317" w:hanging="216"/>
        <w:jc w:val="both"/>
      </w:pPr>
      <w:r>
        <w:rPr>
          <w:b/>
        </w:rPr>
        <w:t xml:space="preserve">• </w:t>
      </w:r>
      <w:r>
        <w:t>Storage of student ID, name, date, time, and attendance status.</w:t>
      </w:r>
    </w:p>
    <w:p w14:paraId="61470DE0" w14:textId="77777777" w:rsidR="000B5B9E" w:rsidRDefault="009B5A53" w:rsidP="00202B4A">
      <w:pPr>
        <w:spacing w:line="480" w:lineRule="auto"/>
        <w:ind w:left="317" w:hanging="216"/>
        <w:jc w:val="both"/>
      </w:pPr>
      <w:r>
        <w:rPr>
          <w:b/>
        </w:rPr>
        <w:t xml:space="preserve">• </w:t>
      </w:r>
      <w:r>
        <w:t>Duplicate-attendance prevention for the same student on the same day.</w:t>
      </w:r>
    </w:p>
    <w:p w14:paraId="7DEC2290" w14:textId="77777777" w:rsidR="000B5B9E" w:rsidRDefault="009B5A53" w:rsidP="00202B4A">
      <w:pPr>
        <w:spacing w:line="480" w:lineRule="auto"/>
        <w:ind w:left="317" w:hanging="216"/>
        <w:jc w:val="both"/>
      </w:pPr>
      <w:r>
        <w:rPr>
          <w:b/>
        </w:rPr>
        <w:t xml:space="preserve">• </w:t>
      </w:r>
      <w:r>
        <w:t>Identification of unknown faces so unregistered students are not marked present.</w:t>
      </w:r>
    </w:p>
    <w:p w14:paraId="66F6E67F" w14:textId="77777777" w:rsidR="000B5B9E" w:rsidRDefault="009B5A53" w:rsidP="00202B4A">
      <w:pPr>
        <w:spacing w:line="480" w:lineRule="auto"/>
        <w:ind w:left="317" w:hanging="216"/>
        <w:jc w:val="both"/>
      </w:pPr>
      <w:r>
        <w:rPr>
          <w:b/>
        </w:rPr>
        <w:t xml:space="preserve">• </w:t>
      </w:r>
      <w:r>
        <w:t>Student-wise, date-wise, and department-wise attendance views.</w:t>
      </w:r>
    </w:p>
    <w:p w14:paraId="28F57D77" w14:textId="77777777" w:rsidR="000B5B9E" w:rsidRDefault="009B5A53" w:rsidP="00202B4A">
      <w:pPr>
        <w:spacing w:line="480" w:lineRule="auto"/>
        <w:ind w:left="317" w:hanging="216"/>
        <w:jc w:val="both"/>
      </w:pPr>
      <w:r>
        <w:rPr>
          <w:b/>
        </w:rPr>
        <w:t xml:space="preserve">• </w:t>
      </w:r>
      <w:r>
        <w:t>Attendance percentage calculation.</w:t>
      </w:r>
    </w:p>
    <w:p w14:paraId="6CDB0436" w14:textId="77777777" w:rsidR="000B5B9E" w:rsidRDefault="009B5A53" w:rsidP="00202B4A">
      <w:pPr>
        <w:spacing w:line="480" w:lineRule="auto"/>
        <w:ind w:left="317" w:hanging="216"/>
        <w:jc w:val="both"/>
      </w:pPr>
      <w:r>
        <w:rPr>
          <w:b/>
        </w:rPr>
        <w:t xml:space="preserve">• </w:t>
      </w:r>
      <w:r>
        <w:t>Daily, weekly, and monthly attendance reports.</w:t>
      </w:r>
    </w:p>
    <w:p w14:paraId="293D7E7C" w14:textId="77777777" w:rsidR="000B5B9E" w:rsidRDefault="009B5A53" w:rsidP="00202B4A">
      <w:pPr>
        <w:spacing w:line="480" w:lineRule="auto"/>
        <w:jc w:val="both"/>
      </w:pPr>
      <w:r>
        <w:t>2.6 Summary</w:t>
      </w:r>
    </w:p>
    <w:p w14:paraId="372A200F" w14:textId="77777777" w:rsidR="000B5B9E" w:rsidRDefault="009B5A53" w:rsidP="00202B4A">
      <w:pPr>
        <w:spacing w:line="480" w:lineRule="auto"/>
        <w:jc w:val="both"/>
      </w:pPr>
      <w:r>
        <w:t>The literature/solution review supports the project decision to replace repetitive manual attendance tasks with a camera-based automated workflow. The supplied references further identify OpenCV, Python, and Flask as relevant technical resources for implementing the system.</w:t>
      </w:r>
    </w:p>
    <w:p w14:paraId="661C9E16" w14:textId="77777777" w:rsidR="000B5B9E" w:rsidRDefault="009B5A53" w:rsidP="00202B4A">
      <w:pPr>
        <w:spacing w:line="480" w:lineRule="auto"/>
        <w:jc w:val="both"/>
      </w:pPr>
      <w:r>
        <w:br w:type="page"/>
      </w:r>
    </w:p>
    <w:p w14:paraId="737B4757" w14:textId="77777777" w:rsidR="00202B4A" w:rsidRDefault="00202B4A" w:rsidP="00202B4A">
      <w:pPr>
        <w:spacing w:line="480" w:lineRule="auto"/>
        <w:jc w:val="both"/>
        <w:rPr>
          <w:b/>
          <w:sz w:val="34"/>
        </w:rPr>
      </w:pPr>
      <w:r>
        <w:rPr>
          <w:b/>
          <w:sz w:val="34"/>
        </w:rPr>
        <w:lastRenderedPageBreak/>
        <w:t xml:space="preserve">                                      </w:t>
      </w:r>
    </w:p>
    <w:p w14:paraId="72E9AC7F" w14:textId="1B7CB47B" w:rsidR="000B5B9E" w:rsidRDefault="00202B4A" w:rsidP="00202B4A">
      <w:pPr>
        <w:spacing w:line="480" w:lineRule="auto"/>
        <w:jc w:val="both"/>
      </w:pPr>
      <w:r>
        <w:rPr>
          <w:b/>
          <w:sz w:val="34"/>
        </w:rPr>
        <w:t xml:space="preserve">                                          </w:t>
      </w:r>
      <w:r w:rsidR="009B5A53">
        <w:rPr>
          <w:b/>
          <w:sz w:val="34"/>
        </w:rPr>
        <w:t>CHAPTER 3</w:t>
      </w:r>
    </w:p>
    <w:p w14:paraId="098B83AB" w14:textId="77777777" w:rsidR="000B5B9E" w:rsidRDefault="009B5A53" w:rsidP="00202B4A">
      <w:pPr>
        <w:spacing w:after="200" w:line="480" w:lineRule="auto"/>
        <w:jc w:val="both"/>
      </w:pPr>
      <w:r>
        <w:rPr>
          <w:b/>
          <w:sz w:val="30"/>
        </w:rPr>
        <w:t>ENGINEERING DESIGN, REQUIREMENTS, ETHICS, SAFETY, RISK &amp; SECURITY</w:t>
      </w:r>
    </w:p>
    <w:p w14:paraId="4846F071" w14:textId="77777777" w:rsidR="000B5B9E" w:rsidRDefault="009B5A53" w:rsidP="00202B4A">
      <w:pPr>
        <w:spacing w:line="480" w:lineRule="auto"/>
        <w:jc w:val="both"/>
      </w:pPr>
      <w:r>
        <w:t>3.1 System Architecture</w:t>
      </w:r>
    </w:p>
    <w:p w14:paraId="6482F72A" w14:textId="77777777" w:rsidR="000B5B9E" w:rsidRDefault="009B5A53" w:rsidP="00202B4A">
      <w:pPr>
        <w:spacing w:line="480" w:lineRule="auto"/>
        <w:jc w:val="both"/>
      </w:pPr>
      <w:r>
        <w:t>The system architecture described in the capstone presentation can be represented as a sequence of registration, image capture, face processing, recognition, attendance recording, centralized storage, and reporting. The architecture is organized around two principal functional modules: Module 1 – Student Registration &amp; Face Recognition and Module 2 – Attendance Management &amp; Reporting.</w:t>
      </w:r>
    </w:p>
    <w:p w14:paraId="0F50F77A" w14:textId="77777777" w:rsidR="000B5B9E" w:rsidRDefault="009B5A53" w:rsidP="00202B4A">
      <w:pPr>
        <w:spacing w:line="480" w:lineRule="auto"/>
        <w:jc w:val="both"/>
      </w:pPr>
      <w:r>
        <w:rPr>
          <w:noProof/>
        </w:rPr>
        <w:drawing>
          <wp:inline distT="0" distB="0" distL="0" distR="0" wp14:anchorId="03B86F27" wp14:editId="558CEDC7">
            <wp:extent cx="6217920" cy="3497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6.png"/>
                    <pic:cNvPicPr/>
                  </pic:nvPicPr>
                  <pic:blipFill>
                    <a:blip r:embed="rId9"/>
                    <a:stretch>
                      <a:fillRect/>
                    </a:stretch>
                  </pic:blipFill>
                  <pic:spPr>
                    <a:xfrm>
                      <a:off x="0" y="0"/>
                      <a:ext cx="6217920" cy="3497580"/>
                    </a:xfrm>
                    <a:prstGeom prst="rect">
                      <a:avLst/>
                    </a:prstGeom>
                  </pic:spPr>
                </pic:pic>
              </a:graphicData>
            </a:graphic>
          </wp:inline>
        </w:drawing>
      </w:r>
    </w:p>
    <w:p w14:paraId="3032C868" w14:textId="77777777" w:rsidR="000B5B9E" w:rsidRDefault="009B5A53">
      <w:pPr>
        <w:spacing w:after="80"/>
        <w:jc w:val="center"/>
      </w:pPr>
      <w:r>
        <w:rPr>
          <w:sz w:val="18"/>
        </w:rPr>
        <w:t>Figure 3.1: System architecture represented in the capstone presentation</w:t>
      </w:r>
    </w:p>
    <w:p w14:paraId="273F0364" w14:textId="77777777" w:rsidR="000B5B9E" w:rsidRDefault="009B5A53">
      <w:r>
        <w:br w:type="page"/>
      </w:r>
    </w:p>
    <w:p w14:paraId="3771E35A" w14:textId="77777777" w:rsidR="000B5B9E" w:rsidRDefault="009B5A53" w:rsidP="00202B4A">
      <w:pPr>
        <w:spacing w:line="480" w:lineRule="auto"/>
        <w:jc w:val="both"/>
      </w:pPr>
      <w:r>
        <w:rPr>
          <w:b/>
        </w:rPr>
        <w:lastRenderedPageBreak/>
        <w:t>3.2 Stakeholder Requirements</w:t>
      </w:r>
    </w:p>
    <w:tbl>
      <w:tblPr>
        <w:tblStyle w:val="TableGrid"/>
        <w:tblW w:w="0" w:type="auto"/>
        <w:jc w:val="center"/>
        <w:tblLook w:val="04A0" w:firstRow="1" w:lastRow="0" w:firstColumn="1" w:lastColumn="0" w:noHBand="0" w:noVBand="1"/>
      </w:tblPr>
      <w:tblGrid>
        <w:gridCol w:w="5452"/>
        <w:gridCol w:w="5453"/>
      </w:tblGrid>
      <w:tr w:rsidR="000B5B9E" w14:paraId="3B146AE1" w14:textId="77777777">
        <w:trPr>
          <w:tblHeader/>
          <w:jc w:val="center"/>
        </w:trPr>
        <w:tc>
          <w:tcPr>
            <w:tcW w:w="5457" w:type="dxa"/>
          </w:tcPr>
          <w:p w14:paraId="272BCD3D" w14:textId="77777777" w:rsidR="000B5B9E" w:rsidRDefault="009B5A53" w:rsidP="00202B4A">
            <w:pPr>
              <w:spacing w:line="480" w:lineRule="auto"/>
              <w:jc w:val="both"/>
            </w:pPr>
            <w:r>
              <w:rPr>
                <w:b/>
                <w:sz w:val="20"/>
              </w:rPr>
              <w:t>Stakeholder</w:t>
            </w:r>
          </w:p>
        </w:tc>
        <w:tc>
          <w:tcPr>
            <w:tcW w:w="5457" w:type="dxa"/>
          </w:tcPr>
          <w:p w14:paraId="566D52F5" w14:textId="77777777" w:rsidR="000B5B9E" w:rsidRDefault="009B5A53" w:rsidP="00202B4A">
            <w:pPr>
              <w:spacing w:line="480" w:lineRule="auto"/>
              <w:jc w:val="both"/>
            </w:pPr>
            <w:r>
              <w:rPr>
                <w:b/>
                <w:sz w:val="20"/>
              </w:rPr>
              <w:t>Requirement</w:t>
            </w:r>
          </w:p>
        </w:tc>
      </w:tr>
      <w:tr w:rsidR="000B5B9E" w14:paraId="265ECD36" w14:textId="77777777">
        <w:trPr>
          <w:jc w:val="center"/>
        </w:trPr>
        <w:tc>
          <w:tcPr>
            <w:tcW w:w="5457" w:type="dxa"/>
            <w:vAlign w:val="center"/>
          </w:tcPr>
          <w:p w14:paraId="19550678" w14:textId="77777777" w:rsidR="000B5B9E" w:rsidRDefault="009B5A53" w:rsidP="00202B4A">
            <w:pPr>
              <w:spacing w:line="480" w:lineRule="auto"/>
              <w:jc w:val="both"/>
            </w:pPr>
            <w:r>
              <w:rPr>
                <w:sz w:val="19"/>
              </w:rPr>
              <w:t>Administrator</w:t>
            </w:r>
          </w:p>
        </w:tc>
        <w:tc>
          <w:tcPr>
            <w:tcW w:w="5457" w:type="dxa"/>
            <w:vAlign w:val="center"/>
          </w:tcPr>
          <w:p w14:paraId="6DE5DD11" w14:textId="77777777" w:rsidR="000B5B9E" w:rsidRDefault="009B5A53" w:rsidP="00202B4A">
            <w:pPr>
              <w:spacing w:line="480" w:lineRule="auto"/>
              <w:jc w:val="both"/>
            </w:pPr>
            <w:r>
              <w:rPr>
                <w:sz w:val="19"/>
              </w:rPr>
              <w:t>Register student details and capture multiple face images.</w:t>
            </w:r>
          </w:p>
        </w:tc>
      </w:tr>
      <w:tr w:rsidR="000B5B9E" w14:paraId="30300865" w14:textId="77777777">
        <w:trPr>
          <w:jc w:val="center"/>
        </w:trPr>
        <w:tc>
          <w:tcPr>
            <w:tcW w:w="5457" w:type="dxa"/>
            <w:vAlign w:val="center"/>
          </w:tcPr>
          <w:p w14:paraId="1DF36A02" w14:textId="77777777" w:rsidR="000B5B9E" w:rsidRDefault="009B5A53" w:rsidP="00202B4A">
            <w:pPr>
              <w:spacing w:line="480" w:lineRule="auto"/>
              <w:jc w:val="both"/>
            </w:pPr>
            <w:r>
              <w:rPr>
                <w:sz w:val="19"/>
              </w:rPr>
              <w:t>Teacher</w:t>
            </w:r>
          </w:p>
        </w:tc>
        <w:tc>
          <w:tcPr>
            <w:tcW w:w="5457" w:type="dxa"/>
            <w:vAlign w:val="center"/>
          </w:tcPr>
          <w:p w14:paraId="1E369CF4" w14:textId="77777777" w:rsidR="000B5B9E" w:rsidRDefault="009B5A53" w:rsidP="00202B4A">
            <w:pPr>
              <w:spacing w:line="480" w:lineRule="auto"/>
              <w:jc w:val="both"/>
            </w:pPr>
            <w:r>
              <w:rPr>
                <w:sz w:val="19"/>
              </w:rPr>
              <w:t>View attendance records, percentages, and reports.</w:t>
            </w:r>
          </w:p>
        </w:tc>
      </w:tr>
      <w:tr w:rsidR="000B5B9E" w14:paraId="3803DDE2" w14:textId="77777777">
        <w:trPr>
          <w:jc w:val="center"/>
        </w:trPr>
        <w:tc>
          <w:tcPr>
            <w:tcW w:w="5457" w:type="dxa"/>
            <w:vAlign w:val="center"/>
          </w:tcPr>
          <w:p w14:paraId="3DBED6AB" w14:textId="77777777" w:rsidR="000B5B9E" w:rsidRDefault="009B5A53" w:rsidP="00202B4A">
            <w:pPr>
              <w:spacing w:line="480" w:lineRule="auto"/>
              <w:jc w:val="both"/>
            </w:pPr>
            <w:r>
              <w:rPr>
                <w:sz w:val="19"/>
              </w:rPr>
              <w:t>Student</w:t>
            </w:r>
          </w:p>
        </w:tc>
        <w:tc>
          <w:tcPr>
            <w:tcW w:w="5457" w:type="dxa"/>
            <w:vAlign w:val="center"/>
          </w:tcPr>
          <w:p w14:paraId="5D3E3F00" w14:textId="77777777" w:rsidR="000B5B9E" w:rsidRDefault="009B5A53" w:rsidP="00202B4A">
            <w:pPr>
              <w:spacing w:line="480" w:lineRule="auto"/>
              <w:jc w:val="both"/>
            </w:pPr>
            <w:r>
              <w:rPr>
                <w:sz w:val="19"/>
              </w:rPr>
              <w:t>Be recognized correctly and have attendance recorded for the correct date/time.</w:t>
            </w:r>
          </w:p>
        </w:tc>
      </w:tr>
      <w:tr w:rsidR="000B5B9E" w14:paraId="41730D38" w14:textId="77777777">
        <w:trPr>
          <w:jc w:val="center"/>
        </w:trPr>
        <w:tc>
          <w:tcPr>
            <w:tcW w:w="5457" w:type="dxa"/>
            <w:vAlign w:val="center"/>
          </w:tcPr>
          <w:p w14:paraId="0763FCC0" w14:textId="77777777" w:rsidR="000B5B9E" w:rsidRDefault="009B5A53" w:rsidP="00202B4A">
            <w:pPr>
              <w:spacing w:line="480" w:lineRule="auto"/>
              <w:jc w:val="both"/>
            </w:pPr>
            <w:r>
              <w:rPr>
                <w:sz w:val="19"/>
              </w:rPr>
              <w:t>System</w:t>
            </w:r>
          </w:p>
        </w:tc>
        <w:tc>
          <w:tcPr>
            <w:tcW w:w="5457" w:type="dxa"/>
            <w:vAlign w:val="center"/>
          </w:tcPr>
          <w:p w14:paraId="21E3F678" w14:textId="77777777" w:rsidR="000B5B9E" w:rsidRDefault="009B5A53" w:rsidP="00202B4A">
            <w:pPr>
              <w:spacing w:line="480" w:lineRule="auto"/>
              <w:jc w:val="both"/>
            </w:pPr>
            <w:r>
              <w:rPr>
                <w:sz w:val="19"/>
              </w:rPr>
              <w:t>Detect and recognize registered faces and avoid marking unknown faces.</w:t>
            </w:r>
          </w:p>
        </w:tc>
      </w:tr>
      <w:tr w:rsidR="000B5B9E" w14:paraId="24112D6F" w14:textId="77777777">
        <w:trPr>
          <w:jc w:val="center"/>
        </w:trPr>
        <w:tc>
          <w:tcPr>
            <w:tcW w:w="5457" w:type="dxa"/>
            <w:vAlign w:val="center"/>
          </w:tcPr>
          <w:p w14:paraId="75CEFCF3" w14:textId="77777777" w:rsidR="000B5B9E" w:rsidRDefault="009B5A53" w:rsidP="00202B4A">
            <w:pPr>
              <w:spacing w:line="480" w:lineRule="auto"/>
              <w:jc w:val="both"/>
            </w:pPr>
            <w:r>
              <w:rPr>
                <w:sz w:val="19"/>
              </w:rPr>
              <w:t>Institution</w:t>
            </w:r>
          </w:p>
        </w:tc>
        <w:tc>
          <w:tcPr>
            <w:tcW w:w="5457" w:type="dxa"/>
            <w:vAlign w:val="center"/>
          </w:tcPr>
          <w:p w14:paraId="20CAEDCA" w14:textId="77777777" w:rsidR="000B5B9E" w:rsidRDefault="009B5A53" w:rsidP="00202B4A">
            <w:pPr>
              <w:spacing w:line="480" w:lineRule="auto"/>
              <w:jc w:val="both"/>
            </w:pPr>
            <w:r>
              <w:rPr>
                <w:sz w:val="19"/>
              </w:rPr>
              <w:t>Maintain centralized attendance records and reduce manual effort.</w:t>
            </w:r>
          </w:p>
        </w:tc>
      </w:tr>
    </w:tbl>
    <w:p w14:paraId="4208C701" w14:textId="77777777" w:rsidR="000B5B9E" w:rsidRDefault="009B5A53" w:rsidP="00202B4A">
      <w:pPr>
        <w:spacing w:line="480" w:lineRule="auto"/>
        <w:jc w:val="both"/>
      </w:pPr>
      <w:r>
        <w:rPr>
          <w:b/>
        </w:rPr>
        <w:t>3.3 Functional and Non-Functional Requirements</w:t>
      </w:r>
    </w:p>
    <w:tbl>
      <w:tblPr>
        <w:tblStyle w:val="TableGrid"/>
        <w:tblW w:w="0" w:type="auto"/>
        <w:jc w:val="center"/>
        <w:tblLook w:val="04A0" w:firstRow="1" w:lastRow="0" w:firstColumn="1" w:lastColumn="0" w:noHBand="0" w:noVBand="1"/>
      </w:tblPr>
      <w:tblGrid>
        <w:gridCol w:w="3635"/>
        <w:gridCol w:w="3634"/>
        <w:gridCol w:w="3636"/>
      </w:tblGrid>
      <w:tr w:rsidR="000B5B9E" w14:paraId="5CCF3B3F" w14:textId="77777777">
        <w:trPr>
          <w:tblHeader/>
          <w:jc w:val="center"/>
        </w:trPr>
        <w:tc>
          <w:tcPr>
            <w:tcW w:w="3638" w:type="dxa"/>
          </w:tcPr>
          <w:p w14:paraId="65C7365F" w14:textId="77777777" w:rsidR="000B5B9E" w:rsidRDefault="009B5A53" w:rsidP="00202B4A">
            <w:pPr>
              <w:spacing w:line="480" w:lineRule="auto"/>
              <w:jc w:val="both"/>
            </w:pPr>
            <w:r>
              <w:rPr>
                <w:b/>
                <w:sz w:val="20"/>
              </w:rPr>
              <w:t>Requirement</w:t>
            </w:r>
          </w:p>
        </w:tc>
        <w:tc>
          <w:tcPr>
            <w:tcW w:w="3638" w:type="dxa"/>
          </w:tcPr>
          <w:p w14:paraId="267DBF84" w14:textId="77777777" w:rsidR="000B5B9E" w:rsidRDefault="009B5A53" w:rsidP="00202B4A">
            <w:pPr>
              <w:spacing w:line="480" w:lineRule="auto"/>
              <w:jc w:val="both"/>
            </w:pPr>
            <w:r>
              <w:rPr>
                <w:b/>
                <w:sz w:val="20"/>
              </w:rPr>
              <w:t>Type</w:t>
            </w:r>
          </w:p>
        </w:tc>
        <w:tc>
          <w:tcPr>
            <w:tcW w:w="3638" w:type="dxa"/>
          </w:tcPr>
          <w:p w14:paraId="4128FF19" w14:textId="77777777" w:rsidR="000B5B9E" w:rsidRDefault="009B5A53" w:rsidP="00202B4A">
            <w:pPr>
              <w:spacing w:line="480" w:lineRule="auto"/>
              <w:jc w:val="both"/>
            </w:pPr>
            <w:r>
              <w:rPr>
                <w:b/>
                <w:sz w:val="20"/>
              </w:rPr>
              <w:t>Expected Behaviour</w:t>
            </w:r>
          </w:p>
        </w:tc>
      </w:tr>
      <w:tr w:rsidR="000B5B9E" w14:paraId="1E789C0D" w14:textId="77777777">
        <w:trPr>
          <w:jc w:val="center"/>
        </w:trPr>
        <w:tc>
          <w:tcPr>
            <w:tcW w:w="3638" w:type="dxa"/>
            <w:vAlign w:val="center"/>
          </w:tcPr>
          <w:p w14:paraId="1520BF93" w14:textId="77777777" w:rsidR="000B5B9E" w:rsidRDefault="009B5A53" w:rsidP="00202B4A">
            <w:pPr>
              <w:spacing w:line="480" w:lineRule="auto"/>
              <w:jc w:val="both"/>
            </w:pPr>
            <w:r>
              <w:rPr>
                <w:sz w:val="19"/>
              </w:rPr>
              <w:t>Student registration</w:t>
            </w:r>
          </w:p>
        </w:tc>
        <w:tc>
          <w:tcPr>
            <w:tcW w:w="3638" w:type="dxa"/>
            <w:vAlign w:val="center"/>
          </w:tcPr>
          <w:p w14:paraId="24621C28" w14:textId="77777777" w:rsidR="000B5B9E" w:rsidRDefault="009B5A53" w:rsidP="00202B4A">
            <w:pPr>
              <w:spacing w:line="480" w:lineRule="auto"/>
              <w:jc w:val="both"/>
            </w:pPr>
            <w:r>
              <w:rPr>
                <w:sz w:val="19"/>
              </w:rPr>
              <w:t>Functional</w:t>
            </w:r>
          </w:p>
        </w:tc>
        <w:tc>
          <w:tcPr>
            <w:tcW w:w="3638" w:type="dxa"/>
            <w:vAlign w:val="center"/>
          </w:tcPr>
          <w:p w14:paraId="62DEF562" w14:textId="77777777" w:rsidR="000B5B9E" w:rsidRDefault="009B5A53" w:rsidP="00202B4A">
            <w:pPr>
              <w:spacing w:line="480" w:lineRule="auto"/>
              <w:jc w:val="both"/>
            </w:pPr>
            <w:r>
              <w:rPr>
                <w:sz w:val="19"/>
              </w:rPr>
              <w:t>Accept Student ID, Name, Department, Year, and Section.</w:t>
            </w:r>
          </w:p>
        </w:tc>
      </w:tr>
      <w:tr w:rsidR="000B5B9E" w14:paraId="34B67FBE" w14:textId="77777777">
        <w:trPr>
          <w:jc w:val="center"/>
        </w:trPr>
        <w:tc>
          <w:tcPr>
            <w:tcW w:w="3638" w:type="dxa"/>
            <w:vAlign w:val="center"/>
          </w:tcPr>
          <w:p w14:paraId="14076456" w14:textId="77777777" w:rsidR="000B5B9E" w:rsidRDefault="009B5A53" w:rsidP="00202B4A">
            <w:pPr>
              <w:spacing w:line="480" w:lineRule="auto"/>
              <w:jc w:val="both"/>
            </w:pPr>
            <w:r>
              <w:rPr>
                <w:sz w:val="19"/>
              </w:rPr>
              <w:t>Face capture</w:t>
            </w:r>
          </w:p>
        </w:tc>
        <w:tc>
          <w:tcPr>
            <w:tcW w:w="3638" w:type="dxa"/>
            <w:vAlign w:val="center"/>
          </w:tcPr>
          <w:p w14:paraId="7AA0E0E6" w14:textId="77777777" w:rsidR="000B5B9E" w:rsidRDefault="009B5A53" w:rsidP="00202B4A">
            <w:pPr>
              <w:spacing w:line="480" w:lineRule="auto"/>
              <w:jc w:val="both"/>
            </w:pPr>
            <w:r>
              <w:rPr>
                <w:sz w:val="19"/>
              </w:rPr>
              <w:t>Functional</w:t>
            </w:r>
          </w:p>
        </w:tc>
        <w:tc>
          <w:tcPr>
            <w:tcW w:w="3638" w:type="dxa"/>
            <w:vAlign w:val="center"/>
          </w:tcPr>
          <w:p w14:paraId="08E0D776" w14:textId="77777777" w:rsidR="000B5B9E" w:rsidRDefault="009B5A53" w:rsidP="00202B4A">
            <w:pPr>
              <w:spacing w:line="480" w:lineRule="auto"/>
              <w:jc w:val="both"/>
            </w:pPr>
            <w:r>
              <w:rPr>
                <w:sz w:val="19"/>
              </w:rPr>
              <w:t>Capture multiple images using a webcam.</w:t>
            </w:r>
          </w:p>
        </w:tc>
      </w:tr>
      <w:tr w:rsidR="000B5B9E" w14:paraId="00D9F75B" w14:textId="77777777">
        <w:trPr>
          <w:jc w:val="center"/>
        </w:trPr>
        <w:tc>
          <w:tcPr>
            <w:tcW w:w="3638" w:type="dxa"/>
            <w:vAlign w:val="center"/>
          </w:tcPr>
          <w:p w14:paraId="584F6680" w14:textId="77777777" w:rsidR="000B5B9E" w:rsidRDefault="009B5A53" w:rsidP="00202B4A">
            <w:pPr>
              <w:spacing w:line="480" w:lineRule="auto"/>
              <w:jc w:val="both"/>
            </w:pPr>
            <w:r>
              <w:rPr>
                <w:sz w:val="19"/>
              </w:rPr>
              <w:t>Face detection</w:t>
            </w:r>
          </w:p>
        </w:tc>
        <w:tc>
          <w:tcPr>
            <w:tcW w:w="3638" w:type="dxa"/>
            <w:vAlign w:val="center"/>
          </w:tcPr>
          <w:p w14:paraId="791C2B77" w14:textId="77777777" w:rsidR="000B5B9E" w:rsidRDefault="009B5A53" w:rsidP="00202B4A">
            <w:pPr>
              <w:spacing w:line="480" w:lineRule="auto"/>
              <w:jc w:val="both"/>
            </w:pPr>
            <w:r>
              <w:rPr>
                <w:sz w:val="19"/>
              </w:rPr>
              <w:t>Functional</w:t>
            </w:r>
          </w:p>
        </w:tc>
        <w:tc>
          <w:tcPr>
            <w:tcW w:w="3638" w:type="dxa"/>
            <w:vAlign w:val="center"/>
          </w:tcPr>
          <w:p w14:paraId="48BC74CF" w14:textId="77777777" w:rsidR="000B5B9E" w:rsidRDefault="009B5A53" w:rsidP="00202B4A">
            <w:pPr>
              <w:spacing w:line="480" w:lineRule="auto"/>
              <w:jc w:val="both"/>
            </w:pPr>
            <w:r>
              <w:rPr>
                <w:sz w:val="19"/>
              </w:rPr>
              <w:t>Detect the student's face from captured images.</w:t>
            </w:r>
          </w:p>
        </w:tc>
      </w:tr>
      <w:tr w:rsidR="000B5B9E" w14:paraId="577E5E83" w14:textId="77777777">
        <w:trPr>
          <w:jc w:val="center"/>
        </w:trPr>
        <w:tc>
          <w:tcPr>
            <w:tcW w:w="3638" w:type="dxa"/>
            <w:vAlign w:val="center"/>
          </w:tcPr>
          <w:p w14:paraId="44F2FC7B" w14:textId="77777777" w:rsidR="000B5B9E" w:rsidRDefault="009B5A53" w:rsidP="00202B4A">
            <w:pPr>
              <w:spacing w:line="480" w:lineRule="auto"/>
              <w:jc w:val="both"/>
            </w:pPr>
            <w:r>
              <w:rPr>
                <w:sz w:val="19"/>
              </w:rPr>
              <w:t>Feature extraction</w:t>
            </w:r>
          </w:p>
        </w:tc>
        <w:tc>
          <w:tcPr>
            <w:tcW w:w="3638" w:type="dxa"/>
            <w:vAlign w:val="center"/>
          </w:tcPr>
          <w:p w14:paraId="38CCCAC9" w14:textId="77777777" w:rsidR="000B5B9E" w:rsidRDefault="009B5A53" w:rsidP="00202B4A">
            <w:pPr>
              <w:spacing w:line="480" w:lineRule="auto"/>
              <w:jc w:val="both"/>
            </w:pPr>
            <w:r>
              <w:rPr>
                <w:sz w:val="19"/>
              </w:rPr>
              <w:t>Functional</w:t>
            </w:r>
          </w:p>
        </w:tc>
        <w:tc>
          <w:tcPr>
            <w:tcW w:w="3638" w:type="dxa"/>
            <w:vAlign w:val="center"/>
          </w:tcPr>
          <w:p w14:paraId="238C46A1" w14:textId="77777777" w:rsidR="000B5B9E" w:rsidRDefault="009B5A53" w:rsidP="00202B4A">
            <w:pPr>
              <w:spacing w:line="480" w:lineRule="auto"/>
              <w:jc w:val="both"/>
            </w:pPr>
            <w:r>
              <w:rPr>
                <w:sz w:val="19"/>
              </w:rPr>
              <w:t>Extract facial features and create face embeddings.</w:t>
            </w:r>
          </w:p>
        </w:tc>
      </w:tr>
      <w:tr w:rsidR="000B5B9E" w14:paraId="1AB311F1" w14:textId="77777777">
        <w:trPr>
          <w:jc w:val="center"/>
        </w:trPr>
        <w:tc>
          <w:tcPr>
            <w:tcW w:w="3638" w:type="dxa"/>
            <w:vAlign w:val="center"/>
          </w:tcPr>
          <w:p w14:paraId="25FCA122" w14:textId="77777777" w:rsidR="000B5B9E" w:rsidRDefault="009B5A53" w:rsidP="00202B4A">
            <w:pPr>
              <w:spacing w:line="480" w:lineRule="auto"/>
              <w:jc w:val="both"/>
            </w:pPr>
            <w:r>
              <w:rPr>
                <w:sz w:val="19"/>
              </w:rPr>
              <w:t>Recognition</w:t>
            </w:r>
          </w:p>
        </w:tc>
        <w:tc>
          <w:tcPr>
            <w:tcW w:w="3638" w:type="dxa"/>
            <w:vAlign w:val="center"/>
          </w:tcPr>
          <w:p w14:paraId="67BE4B26" w14:textId="77777777" w:rsidR="000B5B9E" w:rsidRDefault="009B5A53" w:rsidP="00202B4A">
            <w:pPr>
              <w:spacing w:line="480" w:lineRule="auto"/>
              <w:jc w:val="both"/>
            </w:pPr>
            <w:r>
              <w:rPr>
                <w:sz w:val="19"/>
              </w:rPr>
              <w:t>Functional</w:t>
            </w:r>
          </w:p>
        </w:tc>
        <w:tc>
          <w:tcPr>
            <w:tcW w:w="3638" w:type="dxa"/>
            <w:vAlign w:val="center"/>
          </w:tcPr>
          <w:p w14:paraId="0A55DAAF" w14:textId="77777777" w:rsidR="000B5B9E" w:rsidRDefault="009B5A53" w:rsidP="00202B4A">
            <w:pPr>
              <w:spacing w:line="480" w:lineRule="auto"/>
              <w:jc w:val="both"/>
            </w:pPr>
            <w:r>
              <w:rPr>
                <w:sz w:val="19"/>
              </w:rPr>
              <w:t>Compare a captured face with registered facial data.</w:t>
            </w:r>
          </w:p>
        </w:tc>
      </w:tr>
      <w:tr w:rsidR="000B5B9E" w14:paraId="163BA9BD" w14:textId="77777777">
        <w:trPr>
          <w:jc w:val="center"/>
        </w:trPr>
        <w:tc>
          <w:tcPr>
            <w:tcW w:w="3638" w:type="dxa"/>
            <w:vAlign w:val="center"/>
          </w:tcPr>
          <w:p w14:paraId="62C3FE06" w14:textId="77777777" w:rsidR="000B5B9E" w:rsidRDefault="009B5A53" w:rsidP="00202B4A">
            <w:pPr>
              <w:spacing w:line="480" w:lineRule="auto"/>
              <w:jc w:val="both"/>
            </w:pPr>
            <w:r>
              <w:rPr>
                <w:sz w:val="19"/>
              </w:rPr>
              <w:t>Attendance marking</w:t>
            </w:r>
          </w:p>
        </w:tc>
        <w:tc>
          <w:tcPr>
            <w:tcW w:w="3638" w:type="dxa"/>
            <w:vAlign w:val="center"/>
          </w:tcPr>
          <w:p w14:paraId="13F52438" w14:textId="77777777" w:rsidR="000B5B9E" w:rsidRDefault="009B5A53" w:rsidP="00202B4A">
            <w:pPr>
              <w:spacing w:line="480" w:lineRule="auto"/>
              <w:jc w:val="both"/>
            </w:pPr>
            <w:r>
              <w:rPr>
                <w:sz w:val="19"/>
              </w:rPr>
              <w:t>Functional</w:t>
            </w:r>
          </w:p>
        </w:tc>
        <w:tc>
          <w:tcPr>
            <w:tcW w:w="3638" w:type="dxa"/>
            <w:vAlign w:val="center"/>
          </w:tcPr>
          <w:p w14:paraId="3E7B2B5F" w14:textId="77777777" w:rsidR="000B5B9E" w:rsidRDefault="009B5A53" w:rsidP="00202B4A">
            <w:pPr>
              <w:spacing w:line="480" w:lineRule="auto"/>
              <w:jc w:val="both"/>
            </w:pPr>
            <w:r>
              <w:rPr>
                <w:sz w:val="19"/>
              </w:rPr>
              <w:t>Mark Present after successful recognition.</w:t>
            </w:r>
          </w:p>
        </w:tc>
      </w:tr>
      <w:tr w:rsidR="000B5B9E" w14:paraId="11E82CFC" w14:textId="77777777">
        <w:trPr>
          <w:jc w:val="center"/>
        </w:trPr>
        <w:tc>
          <w:tcPr>
            <w:tcW w:w="3638" w:type="dxa"/>
            <w:vAlign w:val="center"/>
          </w:tcPr>
          <w:p w14:paraId="09EB836B" w14:textId="77777777" w:rsidR="000B5B9E" w:rsidRDefault="009B5A53" w:rsidP="00202B4A">
            <w:pPr>
              <w:spacing w:line="480" w:lineRule="auto"/>
              <w:jc w:val="both"/>
            </w:pPr>
            <w:r>
              <w:rPr>
                <w:sz w:val="19"/>
              </w:rPr>
              <w:t>Duplicate prevention</w:t>
            </w:r>
          </w:p>
        </w:tc>
        <w:tc>
          <w:tcPr>
            <w:tcW w:w="3638" w:type="dxa"/>
            <w:vAlign w:val="center"/>
          </w:tcPr>
          <w:p w14:paraId="2B1D457D" w14:textId="77777777" w:rsidR="000B5B9E" w:rsidRDefault="009B5A53" w:rsidP="00202B4A">
            <w:pPr>
              <w:spacing w:line="480" w:lineRule="auto"/>
              <w:jc w:val="both"/>
            </w:pPr>
            <w:r>
              <w:rPr>
                <w:sz w:val="19"/>
              </w:rPr>
              <w:t>Functional</w:t>
            </w:r>
          </w:p>
        </w:tc>
        <w:tc>
          <w:tcPr>
            <w:tcW w:w="3638" w:type="dxa"/>
            <w:vAlign w:val="center"/>
          </w:tcPr>
          <w:p w14:paraId="1CFF86EE" w14:textId="77777777" w:rsidR="000B5B9E" w:rsidRDefault="009B5A53" w:rsidP="00202B4A">
            <w:pPr>
              <w:spacing w:line="480" w:lineRule="auto"/>
              <w:jc w:val="both"/>
            </w:pPr>
            <w:r>
              <w:rPr>
                <w:sz w:val="19"/>
              </w:rPr>
              <w:t>Prevent repeated attendance for the same student on the same day.</w:t>
            </w:r>
          </w:p>
        </w:tc>
      </w:tr>
      <w:tr w:rsidR="000B5B9E" w14:paraId="7CA69F5C" w14:textId="77777777">
        <w:trPr>
          <w:jc w:val="center"/>
        </w:trPr>
        <w:tc>
          <w:tcPr>
            <w:tcW w:w="3638" w:type="dxa"/>
            <w:vAlign w:val="center"/>
          </w:tcPr>
          <w:p w14:paraId="13126ED4" w14:textId="77777777" w:rsidR="000B5B9E" w:rsidRDefault="009B5A53" w:rsidP="00202B4A">
            <w:pPr>
              <w:spacing w:line="480" w:lineRule="auto"/>
              <w:jc w:val="both"/>
            </w:pPr>
            <w:r>
              <w:rPr>
                <w:sz w:val="19"/>
              </w:rPr>
              <w:t>Reporting</w:t>
            </w:r>
          </w:p>
        </w:tc>
        <w:tc>
          <w:tcPr>
            <w:tcW w:w="3638" w:type="dxa"/>
            <w:vAlign w:val="center"/>
          </w:tcPr>
          <w:p w14:paraId="45328618" w14:textId="77777777" w:rsidR="000B5B9E" w:rsidRDefault="009B5A53" w:rsidP="00202B4A">
            <w:pPr>
              <w:spacing w:line="480" w:lineRule="auto"/>
              <w:jc w:val="both"/>
            </w:pPr>
            <w:r>
              <w:rPr>
                <w:sz w:val="19"/>
              </w:rPr>
              <w:t>Functional</w:t>
            </w:r>
          </w:p>
        </w:tc>
        <w:tc>
          <w:tcPr>
            <w:tcW w:w="3638" w:type="dxa"/>
            <w:vAlign w:val="center"/>
          </w:tcPr>
          <w:p w14:paraId="3E4F20B5" w14:textId="77777777" w:rsidR="000B5B9E" w:rsidRDefault="009B5A53" w:rsidP="00202B4A">
            <w:pPr>
              <w:spacing w:line="480" w:lineRule="auto"/>
              <w:jc w:val="both"/>
            </w:pPr>
            <w:r>
              <w:rPr>
                <w:sz w:val="19"/>
              </w:rPr>
              <w:t>Provide student/date/department views and periodic reports.</w:t>
            </w:r>
          </w:p>
        </w:tc>
      </w:tr>
      <w:tr w:rsidR="000B5B9E" w14:paraId="17CB0D19" w14:textId="77777777">
        <w:trPr>
          <w:jc w:val="center"/>
        </w:trPr>
        <w:tc>
          <w:tcPr>
            <w:tcW w:w="3638" w:type="dxa"/>
            <w:vAlign w:val="center"/>
          </w:tcPr>
          <w:p w14:paraId="1F3C83EF" w14:textId="77777777" w:rsidR="000B5B9E" w:rsidRDefault="009B5A53" w:rsidP="00202B4A">
            <w:pPr>
              <w:spacing w:line="480" w:lineRule="auto"/>
              <w:jc w:val="both"/>
            </w:pPr>
            <w:r>
              <w:rPr>
                <w:sz w:val="19"/>
              </w:rPr>
              <w:t>Usability</w:t>
            </w:r>
          </w:p>
        </w:tc>
        <w:tc>
          <w:tcPr>
            <w:tcW w:w="3638" w:type="dxa"/>
            <w:vAlign w:val="center"/>
          </w:tcPr>
          <w:p w14:paraId="6F9E36DF" w14:textId="77777777" w:rsidR="000B5B9E" w:rsidRDefault="009B5A53" w:rsidP="00202B4A">
            <w:pPr>
              <w:spacing w:line="480" w:lineRule="auto"/>
              <w:jc w:val="both"/>
            </w:pPr>
            <w:r>
              <w:rPr>
                <w:sz w:val="19"/>
              </w:rPr>
              <w:t>Non-functional</w:t>
            </w:r>
          </w:p>
        </w:tc>
        <w:tc>
          <w:tcPr>
            <w:tcW w:w="3638" w:type="dxa"/>
            <w:vAlign w:val="center"/>
          </w:tcPr>
          <w:p w14:paraId="23ABFB0E" w14:textId="77777777" w:rsidR="000B5B9E" w:rsidRDefault="009B5A53" w:rsidP="00202B4A">
            <w:pPr>
              <w:spacing w:line="480" w:lineRule="auto"/>
              <w:jc w:val="both"/>
            </w:pPr>
            <w:r>
              <w:rPr>
                <w:sz w:val="19"/>
              </w:rPr>
              <w:t>Reduce manual effort and simplify attendance management.</w:t>
            </w:r>
          </w:p>
        </w:tc>
      </w:tr>
      <w:tr w:rsidR="000B5B9E" w14:paraId="01477B9C" w14:textId="77777777">
        <w:trPr>
          <w:jc w:val="center"/>
        </w:trPr>
        <w:tc>
          <w:tcPr>
            <w:tcW w:w="3638" w:type="dxa"/>
            <w:vAlign w:val="center"/>
          </w:tcPr>
          <w:p w14:paraId="63C236B8" w14:textId="77777777" w:rsidR="000B5B9E" w:rsidRDefault="009B5A53" w:rsidP="00202B4A">
            <w:pPr>
              <w:spacing w:line="480" w:lineRule="auto"/>
              <w:jc w:val="both"/>
            </w:pPr>
            <w:r>
              <w:rPr>
                <w:sz w:val="19"/>
              </w:rPr>
              <w:lastRenderedPageBreak/>
              <w:t>Reliability</w:t>
            </w:r>
          </w:p>
        </w:tc>
        <w:tc>
          <w:tcPr>
            <w:tcW w:w="3638" w:type="dxa"/>
            <w:vAlign w:val="center"/>
          </w:tcPr>
          <w:p w14:paraId="2CBA2B5A" w14:textId="77777777" w:rsidR="000B5B9E" w:rsidRDefault="009B5A53" w:rsidP="00202B4A">
            <w:pPr>
              <w:spacing w:line="480" w:lineRule="auto"/>
              <w:jc w:val="both"/>
            </w:pPr>
            <w:r>
              <w:rPr>
                <w:sz w:val="19"/>
              </w:rPr>
              <w:t>Non-functional</w:t>
            </w:r>
          </w:p>
        </w:tc>
        <w:tc>
          <w:tcPr>
            <w:tcW w:w="3638" w:type="dxa"/>
            <w:vAlign w:val="center"/>
          </w:tcPr>
          <w:p w14:paraId="7D1DF4DB" w14:textId="77777777" w:rsidR="000B5B9E" w:rsidRDefault="009B5A53" w:rsidP="00202B4A">
            <w:pPr>
              <w:spacing w:line="480" w:lineRule="auto"/>
              <w:jc w:val="both"/>
            </w:pPr>
            <w:r>
              <w:rPr>
                <w:sz w:val="19"/>
              </w:rPr>
              <w:t>Store correct student and attendance details for later access.</w:t>
            </w:r>
          </w:p>
        </w:tc>
      </w:tr>
    </w:tbl>
    <w:p w14:paraId="2E5DC180" w14:textId="16604756" w:rsidR="000B5B9E" w:rsidRDefault="000B5B9E" w:rsidP="00202B4A">
      <w:pPr>
        <w:spacing w:line="480" w:lineRule="auto"/>
        <w:jc w:val="both"/>
      </w:pPr>
    </w:p>
    <w:p w14:paraId="5DD51D52" w14:textId="77777777" w:rsidR="000B5B9E" w:rsidRDefault="009B5A53" w:rsidP="00202B4A">
      <w:pPr>
        <w:spacing w:line="480" w:lineRule="auto"/>
        <w:jc w:val="both"/>
      </w:pPr>
      <w:r>
        <w:rPr>
          <w:b/>
        </w:rPr>
        <w:t>3.4 Module 1 – Student Registration &amp; Face Recognition</w:t>
      </w:r>
    </w:p>
    <w:p w14:paraId="53D2C59E" w14:textId="77777777" w:rsidR="000B5B9E" w:rsidRDefault="009B5A53" w:rsidP="00202B4A">
      <w:pPr>
        <w:spacing w:line="480" w:lineRule="auto"/>
        <w:jc w:val="both"/>
      </w:pPr>
      <w:r>
        <w:t>This module is responsible for registering student information and creating the facial reference information used for recognition. The administrator enters Student ID, Name, Department, Year, and Section.</w:t>
      </w:r>
    </w:p>
    <w:p w14:paraId="57F41311" w14:textId="77777777" w:rsidR="000B5B9E" w:rsidRDefault="009B5A53" w:rsidP="00202B4A">
      <w:pPr>
        <w:spacing w:line="480" w:lineRule="auto"/>
        <w:ind w:left="317" w:hanging="216"/>
        <w:jc w:val="both"/>
      </w:pPr>
      <w:r>
        <w:rPr>
          <w:b/>
        </w:rPr>
        <w:t xml:space="preserve">• </w:t>
      </w:r>
      <w:r>
        <w:t>Capture multiple images of each student using a webcam.</w:t>
      </w:r>
    </w:p>
    <w:p w14:paraId="498C56C1" w14:textId="77777777" w:rsidR="000B5B9E" w:rsidRDefault="009B5A53" w:rsidP="00202B4A">
      <w:pPr>
        <w:spacing w:line="480" w:lineRule="auto"/>
        <w:ind w:left="317" w:hanging="216"/>
        <w:jc w:val="both"/>
      </w:pPr>
      <w:r>
        <w:rPr>
          <w:b/>
        </w:rPr>
        <w:t xml:space="preserve">• </w:t>
      </w:r>
      <w:r>
        <w:t>Process captured images using image-processing techniques.</w:t>
      </w:r>
    </w:p>
    <w:p w14:paraId="27E91350" w14:textId="77777777" w:rsidR="000B5B9E" w:rsidRDefault="009B5A53" w:rsidP="00202B4A">
      <w:pPr>
        <w:spacing w:line="480" w:lineRule="auto"/>
        <w:ind w:left="317" w:hanging="216"/>
        <w:jc w:val="both"/>
      </w:pPr>
      <w:r>
        <w:rPr>
          <w:b/>
        </w:rPr>
        <w:t xml:space="preserve">• </w:t>
      </w:r>
      <w:r>
        <w:t>Detect the student's face in the captured image.</w:t>
      </w:r>
    </w:p>
    <w:p w14:paraId="3396BECD" w14:textId="77777777" w:rsidR="000B5B9E" w:rsidRDefault="009B5A53" w:rsidP="00202B4A">
      <w:pPr>
        <w:spacing w:line="480" w:lineRule="auto"/>
        <w:ind w:left="317" w:hanging="216"/>
        <w:jc w:val="both"/>
      </w:pPr>
      <w:r>
        <w:rPr>
          <w:b/>
        </w:rPr>
        <w:t xml:space="preserve">• </w:t>
      </w:r>
      <w:r>
        <w:t>Extract facial features using AI-based face-recognition techniques.</w:t>
      </w:r>
    </w:p>
    <w:p w14:paraId="3922970A" w14:textId="77777777" w:rsidR="000B5B9E" w:rsidRDefault="009B5A53" w:rsidP="00202B4A">
      <w:pPr>
        <w:spacing w:line="480" w:lineRule="auto"/>
        <w:ind w:left="317" w:hanging="216"/>
        <w:jc w:val="both"/>
      </w:pPr>
      <w:r>
        <w:rPr>
          <w:b/>
        </w:rPr>
        <w:t xml:space="preserve">• </w:t>
      </w:r>
      <w:r>
        <w:t>Convert the extracted facial features into face embeddings.</w:t>
      </w:r>
    </w:p>
    <w:p w14:paraId="7F0928EE" w14:textId="77777777" w:rsidR="000B5B9E" w:rsidRDefault="009B5A53" w:rsidP="00202B4A">
      <w:pPr>
        <w:spacing w:line="480" w:lineRule="auto"/>
        <w:ind w:left="317" w:hanging="216"/>
        <w:jc w:val="both"/>
      </w:pPr>
      <w:r>
        <w:rPr>
          <w:b/>
        </w:rPr>
        <w:t xml:space="preserve">• </w:t>
      </w:r>
      <w:r>
        <w:t>Store the face embeddings securely for future recognition.</w:t>
      </w:r>
    </w:p>
    <w:p w14:paraId="1D742B8C" w14:textId="77777777" w:rsidR="000B5B9E" w:rsidRDefault="009B5A53" w:rsidP="00202B4A">
      <w:pPr>
        <w:spacing w:line="480" w:lineRule="auto"/>
        <w:jc w:val="both"/>
      </w:pPr>
      <w:r>
        <w:t>The module forms the identity-registration foundation of the system. Recognition quality depends on the facial information available for matching, although the supplied presentation does not specify a numerical recognition threshold or accuracy measurement.</w:t>
      </w:r>
    </w:p>
    <w:p w14:paraId="722C8ABC" w14:textId="23950462" w:rsidR="000B5B9E" w:rsidRDefault="000B5B9E"/>
    <w:p w14:paraId="11242583" w14:textId="7BD14C87" w:rsidR="000B5B9E" w:rsidRDefault="000B5B9E"/>
    <w:p w14:paraId="32BFC026" w14:textId="77777777" w:rsidR="000B5B9E" w:rsidRDefault="009B5A53" w:rsidP="00202B4A">
      <w:pPr>
        <w:spacing w:line="480" w:lineRule="auto"/>
        <w:jc w:val="both"/>
      </w:pPr>
      <w:r>
        <w:rPr>
          <w:b/>
        </w:rPr>
        <w:t>3.5 Module 2 – Attendance Management &amp; Reporting</w:t>
      </w:r>
    </w:p>
    <w:p w14:paraId="013B3612" w14:textId="77777777" w:rsidR="000B5B9E" w:rsidRDefault="009B5A53" w:rsidP="00202B4A">
      <w:pPr>
        <w:spacing w:line="480" w:lineRule="auto"/>
        <w:jc w:val="both"/>
      </w:pPr>
      <w:r>
        <w:t>Module 2 is responsible for automatically recording and managing attendance once a student has been recognized.</w:t>
      </w:r>
    </w:p>
    <w:p w14:paraId="5795EFDC" w14:textId="77777777" w:rsidR="000B5B9E" w:rsidRDefault="009B5A53" w:rsidP="00202B4A">
      <w:pPr>
        <w:spacing w:line="480" w:lineRule="auto"/>
        <w:ind w:left="317" w:hanging="216"/>
        <w:jc w:val="both"/>
      </w:pPr>
      <w:r>
        <w:rPr>
          <w:b/>
        </w:rPr>
        <w:t xml:space="preserve">• </w:t>
      </w:r>
      <w:r>
        <w:t>Automatically mark a recognized student as Present.</w:t>
      </w:r>
    </w:p>
    <w:p w14:paraId="2E1FA1EB" w14:textId="77777777" w:rsidR="000B5B9E" w:rsidRDefault="009B5A53" w:rsidP="00202B4A">
      <w:pPr>
        <w:spacing w:line="480" w:lineRule="auto"/>
        <w:ind w:left="317" w:hanging="216"/>
        <w:jc w:val="both"/>
      </w:pPr>
      <w:r>
        <w:rPr>
          <w:b/>
        </w:rPr>
        <w:t xml:space="preserve">• </w:t>
      </w:r>
      <w:r>
        <w:t>Record Student ID, Name, Date, Time, and Attendance Status.</w:t>
      </w:r>
    </w:p>
    <w:p w14:paraId="0E936EE5" w14:textId="77777777" w:rsidR="000B5B9E" w:rsidRDefault="009B5A53" w:rsidP="00202B4A">
      <w:pPr>
        <w:spacing w:line="480" w:lineRule="auto"/>
        <w:ind w:left="317" w:hanging="216"/>
        <w:jc w:val="both"/>
      </w:pPr>
      <w:r>
        <w:rPr>
          <w:b/>
        </w:rPr>
        <w:t xml:space="preserve">• </w:t>
      </w:r>
      <w:r>
        <w:t>Store attendance information in a centralized database.</w:t>
      </w:r>
    </w:p>
    <w:p w14:paraId="4911F559" w14:textId="77777777" w:rsidR="000B5B9E" w:rsidRDefault="009B5A53" w:rsidP="00202B4A">
      <w:pPr>
        <w:spacing w:line="480" w:lineRule="auto"/>
        <w:ind w:left="317" w:hanging="216"/>
        <w:jc w:val="both"/>
      </w:pPr>
      <w:r>
        <w:rPr>
          <w:b/>
        </w:rPr>
        <w:t xml:space="preserve">• </w:t>
      </w:r>
      <w:r>
        <w:t>Prevent duplicate attendance for the same student on the same day.</w:t>
      </w:r>
    </w:p>
    <w:p w14:paraId="50FE2CF9" w14:textId="77777777" w:rsidR="000B5B9E" w:rsidRDefault="009B5A53" w:rsidP="00202B4A">
      <w:pPr>
        <w:spacing w:line="480" w:lineRule="auto"/>
        <w:ind w:left="317" w:hanging="216"/>
        <w:jc w:val="both"/>
      </w:pPr>
      <w:r>
        <w:rPr>
          <w:b/>
        </w:rPr>
        <w:t xml:space="preserve">• </w:t>
      </w:r>
      <w:r>
        <w:t>Allow teachers or administrators to view attendance records.</w:t>
      </w:r>
    </w:p>
    <w:p w14:paraId="42103DE6" w14:textId="77777777" w:rsidR="000B5B9E" w:rsidRDefault="009B5A53" w:rsidP="00202B4A">
      <w:pPr>
        <w:spacing w:line="480" w:lineRule="auto"/>
        <w:ind w:left="317" w:hanging="216"/>
        <w:jc w:val="both"/>
      </w:pPr>
      <w:r>
        <w:rPr>
          <w:b/>
        </w:rPr>
        <w:lastRenderedPageBreak/>
        <w:t xml:space="preserve">• </w:t>
      </w:r>
      <w:r>
        <w:t>Provide student-wise, date-wise, and department-wise attendance details.</w:t>
      </w:r>
    </w:p>
    <w:p w14:paraId="04237A8C" w14:textId="77777777" w:rsidR="000B5B9E" w:rsidRDefault="009B5A53" w:rsidP="00202B4A">
      <w:pPr>
        <w:spacing w:line="480" w:lineRule="auto"/>
        <w:ind w:left="317" w:hanging="216"/>
        <w:jc w:val="both"/>
      </w:pPr>
      <w:r>
        <w:rPr>
          <w:b/>
        </w:rPr>
        <w:t xml:space="preserve">• </w:t>
      </w:r>
      <w:r>
        <w:t>Calculate attendance percentage for each student.</w:t>
      </w:r>
    </w:p>
    <w:p w14:paraId="6021061A" w14:textId="77777777" w:rsidR="000B5B9E" w:rsidRDefault="009B5A53" w:rsidP="00202B4A">
      <w:pPr>
        <w:spacing w:line="480" w:lineRule="auto"/>
        <w:ind w:left="317" w:hanging="216"/>
        <w:jc w:val="both"/>
      </w:pPr>
      <w:r>
        <w:rPr>
          <w:b/>
        </w:rPr>
        <w:t xml:space="preserve">• </w:t>
      </w:r>
      <w:r>
        <w:t>Generate daily, weekly, and monthly attendance reports.</w:t>
      </w:r>
    </w:p>
    <w:p w14:paraId="6DF40AF4" w14:textId="77777777" w:rsidR="000B5B9E" w:rsidRDefault="009B5A53" w:rsidP="00202B4A">
      <w:pPr>
        <w:spacing w:line="480" w:lineRule="auto"/>
        <w:ind w:left="317" w:hanging="216"/>
        <w:jc w:val="both"/>
      </w:pPr>
      <w:r>
        <w:rPr>
          <w:b/>
        </w:rPr>
        <w:t xml:space="preserve">• </w:t>
      </w:r>
      <w:r>
        <w:t>Support identification of students with low attendance.</w:t>
      </w:r>
    </w:p>
    <w:p w14:paraId="465527FA" w14:textId="77777777" w:rsidR="000B5B9E" w:rsidRDefault="009B5A53" w:rsidP="00202B4A">
      <w:pPr>
        <w:spacing w:line="480" w:lineRule="auto"/>
        <w:ind w:left="317" w:hanging="216"/>
        <w:jc w:val="both"/>
      </w:pPr>
      <w:r>
        <w:rPr>
          <w:b/>
        </w:rPr>
        <w:t xml:space="preserve">• </w:t>
      </w:r>
      <w:r>
        <w:t>Reduce manual record keeping and calculation errors.</w:t>
      </w:r>
    </w:p>
    <w:p w14:paraId="4BEB8CE4" w14:textId="77777777" w:rsidR="000B5B9E" w:rsidRDefault="009B5A53" w:rsidP="00202B4A">
      <w:pPr>
        <w:spacing w:line="480" w:lineRule="auto"/>
        <w:jc w:val="both"/>
      </w:pPr>
      <w:r>
        <w:rPr>
          <w:b/>
        </w:rPr>
        <w:t>3.6 Design Specifications</w:t>
      </w:r>
    </w:p>
    <w:tbl>
      <w:tblPr>
        <w:tblStyle w:val="TableGrid"/>
        <w:tblW w:w="0" w:type="auto"/>
        <w:jc w:val="center"/>
        <w:tblLook w:val="04A0" w:firstRow="1" w:lastRow="0" w:firstColumn="1" w:lastColumn="0" w:noHBand="0" w:noVBand="1"/>
      </w:tblPr>
      <w:tblGrid>
        <w:gridCol w:w="3635"/>
        <w:gridCol w:w="3636"/>
        <w:gridCol w:w="3634"/>
      </w:tblGrid>
      <w:tr w:rsidR="000B5B9E" w14:paraId="7076C189" w14:textId="77777777">
        <w:trPr>
          <w:tblHeader/>
          <w:jc w:val="center"/>
        </w:trPr>
        <w:tc>
          <w:tcPr>
            <w:tcW w:w="3638" w:type="dxa"/>
          </w:tcPr>
          <w:p w14:paraId="2688F653" w14:textId="77777777" w:rsidR="000B5B9E" w:rsidRDefault="009B5A53" w:rsidP="00202B4A">
            <w:pPr>
              <w:spacing w:line="480" w:lineRule="auto"/>
              <w:jc w:val="both"/>
            </w:pPr>
            <w:r>
              <w:rPr>
                <w:b/>
                <w:sz w:val="20"/>
              </w:rPr>
              <w:t>Parameter</w:t>
            </w:r>
          </w:p>
        </w:tc>
        <w:tc>
          <w:tcPr>
            <w:tcW w:w="3638" w:type="dxa"/>
          </w:tcPr>
          <w:p w14:paraId="6F5E8C6A" w14:textId="77777777" w:rsidR="000B5B9E" w:rsidRDefault="009B5A53" w:rsidP="00202B4A">
            <w:pPr>
              <w:spacing w:line="480" w:lineRule="auto"/>
              <w:jc w:val="both"/>
            </w:pPr>
            <w:r>
              <w:rPr>
                <w:b/>
                <w:sz w:val="20"/>
              </w:rPr>
              <w:t>Target / Requirement</w:t>
            </w:r>
          </w:p>
        </w:tc>
        <w:tc>
          <w:tcPr>
            <w:tcW w:w="3638" w:type="dxa"/>
          </w:tcPr>
          <w:p w14:paraId="193DBC8A" w14:textId="77777777" w:rsidR="000B5B9E" w:rsidRDefault="009B5A53" w:rsidP="00202B4A">
            <w:pPr>
              <w:spacing w:line="480" w:lineRule="auto"/>
              <w:jc w:val="both"/>
            </w:pPr>
            <w:r>
              <w:rPr>
                <w:b/>
                <w:sz w:val="20"/>
              </w:rPr>
              <w:t>Priority</w:t>
            </w:r>
          </w:p>
        </w:tc>
      </w:tr>
      <w:tr w:rsidR="000B5B9E" w14:paraId="35B19736" w14:textId="77777777">
        <w:trPr>
          <w:jc w:val="center"/>
        </w:trPr>
        <w:tc>
          <w:tcPr>
            <w:tcW w:w="3638" w:type="dxa"/>
            <w:vAlign w:val="center"/>
          </w:tcPr>
          <w:p w14:paraId="16EBA8F2" w14:textId="77777777" w:rsidR="000B5B9E" w:rsidRDefault="009B5A53" w:rsidP="00202B4A">
            <w:pPr>
              <w:spacing w:line="480" w:lineRule="auto"/>
              <w:jc w:val="both"/>
            </w:pPr>
            <w:r>
              <w:rPr>
                <w:sz w:val="19"/>
              </w:rPr>
              <w:t>Student identification</w:t>
            </w:r>
          </w:p>
        </w:tc>
        <w:tc>
          <w:tcPr>
            <w:tcW w:w="3638" w:type="dxa"/>
            <w:vAlign w:val="center"/>
          </w:tcPr>
          <w:p w14:paraId="69BD0F46" w14:textId="77777777" w:rsidR="000B5B9E" w:rsidRDefault="009B5A53" w:rsidP="00202B4A">
            <w:pPr>
              <w:spacing w:line="480" w:lineRule="auto"/>
              <w:jc w:val="both"/>
            </w:pPr>
            <w:r>
              <w:rPr>
                <w:sz w:val="19"/>
              </w:rPr>
              <w:t>Registered students should be identifiable through face recognition</w:t>
            </w:r>
          </w:p>
        </w:tc>
        <w:tc>
          <w:tcPr>
            <w:tcW w:w="3638" w:type="dxa"/>
            <w:vAlign w:val="center"/>
          </w:tcPr>
          <w:p w14:paraId="14FFD596" w14:textId="77777777" w:rsidR="000B5B9E" w:rsidRDefault="009B5A53" w:rsidP="00202B4A">
            <w:pPr>
              <w:spacing w:line="480" w:lineRule="auto"/>
              <w:jc w:val="both"/>
            </w:pPr>
            <w:r>
              <w:rPr>
                <w:sz w:val="19"/>
              </w:rPr>
              <w:t>High</w:t>
            </w:r>
          </w:p>
        </w:tc>
      </w:tr>
      <w:tr w:rsidR="000B5B9E" w14:paraId="5AEF39B3" w14:textId="77777777">
        <w:trPr>
          <w:jc w:val="center"/>
        </w:trPr>
        <w:tc>
          <w:tcPr>
            <w:tcW w:w="3638" w:type="dxa"/>
            <w:vAlign w:val="center"/>
          </w:tcPr>
          <w:p w14:paraId="7902C389" w14:textId="77777777" w:rsidR="000B5B9E" w:rsidRDefault="009B5A53" w:rsidP="00202B4A">
            <w:pPr>
              <w:spacing w:line="480" w:lineRule="auto"/>
              <w:jc w:val="both"/>
            </w:pPr>
            <w:r>
              <w:rPr>
                <w:sz w:val="19"/>
              </w:rPr>
              <w:t>Attendance marking</w:t>
            </w:r>
          </w:p>
        </w:tc>
        <w:tc>
          <w:tcPr>
            <w:tcW w:w="3638" w:type="dxa"/>
            <w:vAlign w:val="center"/>
          </w:tcPr>
          <w:p w14:paraId="7A146590" w14:textId="77777777" w:rsidR="000B5B9E" w:rsidRDefault="009B5A53" w:rsidP="00202B4A">
            <w:pPr>
              <w:spacing w:line="480" w:lineRule="auto"/>
              <w:jc w:val="both"/>
            </w:pPr>
            <w:r>
              <w:rPr>
                <w:sz w:val="19"/>
              </w:rPr>
              <w:t>Automatic after successful recognition</w:t>
            </w:r>
          </w:p>
        </w:tc>
        <w:tc>
          <w:tcPr>
            <w:tcW w:w="3638" w:type="dxa"/>
            <w:vAlign w:val="center"/>
          </w:tcPr>
          <w:p w14:paraId="7B893CD2" w14:textId="77777777" w:rsidR="000B5B9E" w:rsidRDefault="009B5A53" w:rsidP="00202B4A">
            <w:pPr>
              <w:spacing w:line="480" w:lineRule="auto"/>
              <w:jc w:val="both"/>
            </w:pPr>
            <w:r>
              <w:rPr>
                <w:sz w:val="19"/>
              </w:rPr>
              <w:t>High</w:t>
            </w:r>
          </w:p>
        </w:tc>
      </w:tr>
      <w:tr w:rsidR="000B5B9E" w14:paraId="09CD16A3" w14:textId="77777777">
        <w:trPr>
          <w:jc w:val="center"/>
        </w:trPr>
        <w:tc>
          <w:tcPr>
            <w:tcW w:w="3638" w:type="dxa"/>
            <w:vAlign w:val="center"/>
          </w:tcPr>
          <w:p w14:paraId="26857A25" w14:textId="77777777" w:rsidR="000B5B9E" w:rsidRDefault="009B5A53" w:rsidP="00202B4A">
            <w:pPr>
              <w:spacing w:line="480" w:lineRule="auto"/>
              <w:jc w:val="both"/>
            </w:pPr>
            <w:r>
              <w:rPr>
                <w:sz w:val="19"/>
              </w:rPr>
              <w:t>Duplicate handling</w:t>
            </w:r>
          </w:p>
        </w:tc>
        <w:tc>
          <w:tcPr>
            <w:tcW w:w="3638" w:type="dxa"/>
            <w:vAlign w:val="center"/>
          </w:tcPr>
          <w:p w14:paraId="69ABA96B" w14:textId="77777777" w:rsidR="000B5B9E" w:rsidRDefault="009B5A53" w:rsidP="00202B4A">
            <w:pPr>
              <w:spacing w:line="480" w:lineRule="auto"/>
              <w:jc w:val="both"/>
            </w:pPr>
            <w:r>
              <w:rPr>
                <w:sz w:val="19"/>
              </w:rPr>
              <w:t>Same-day duplicate attendance should be prevented</w:t>
            </w:r>
          </w:p>
        </w:tc>
        <w:tc>
          <w:tcPr>
            <w:tcW w:w="3638" w:type="dxa"/>
            <w:vAlign w:val="center"/>
          </w:tcPr>
          <w:p w14:paraId="798F4EC0" w14:textId="77777777" w:rsidR="000B5B9E" w:rsidRDefault="009B5A53" w:rsidP="00202B4A">
            <w:pPr>
              <w:spacing w:line="480" w:lineRule="auto"/>
              <w:jc w:val="both"/>
            </w:pPr>
            <w:r>
              <w:rPr>
                <w:sz w:val="19"/>
              </w:rPr>
              <w:t>High</w:t>
            </w:r>
          </w:p>
        </w:tc>
      </w:tr>
      <w:tr w:rsidR="000B5B9E" w14:paraId="28EB91C7" w14:textId="77777777">
        <w:trPr>
          <w:jc w:val="center"/>
        </w:trPr>
        <w:tc>
          <w:tcPr>
            <w:tcW w:w="3638" w:type="dxa"/>
            <w:vAlign w:val="center"/>
          </w:tcPr>
          <w:p w14:paraId="1BEA1A7F" w14:textId="77777777" w:rsidR="000B5B9E" w:rsidRDefault="009B5A53" w:rsidP="00202B4A">
            <w:pPr>
              <w:spacing w:line="480" w:lineRule="auto"/>
              <w:jc w:val="both"/>
            </w:pPr>
            <w:r>
              <w:rPr>
                <w:sz w:val="19"/>
              </w:rPr>
              <w:t>Unknown face handling</w:t>
            </w:r>
          </w:p>
        </w:tc>
        <w:tc>
          <w:tcPr>
            <w:tcW w:w="3638" w:type="dxa"/>
            <w:vAlign w:val="center"/>
          </w:tcPr>
          <w:p w14:paraId="7F074536" w14:textId="77777777" w:rsidR="000B5B9E" w:rsidRDefault="009B5A53" w:rsidP="00202B4A">
            <w:pPr>
              <w:spacing w:line="480" w:lineRule="auto"/>
              <w:jc w:val="both"/>
            </w:pPr>
            <w:r>
              <w:rPr>
                <w:sz w:val="19"/>
              </w:rPr>
              <w:t>Unregistered faces should not be marked present</w:t>
            </w:r>
          </w:p>
        </w:tc>
        <w:tc>
          <w:tcPr>
            <w:tcW w:w="3638" w:type="dxa"/>
            <w:vAlign w:val="center"/>
          </w:tcPr>
          <w:p w14:paraId="54F728F8" w14:textId="77777777" w:rsidR="000B5B9E" w:rsidRDefault="009B5A53" w:rsidP="00202B4A">
            <w:pPr>
              <w:spacing w:line="480" w:lineRule="auto"/>
              <w:jc w:val="both"/>
            </w:pPr>
            <w:r>
              <w:rPr>
                <w:sz w:val="19"/>
              </w:rPr>
              <w:t>High</w:t>
            </w:r>
          </w:p>
        </w:tc>
      </w:tr>
      <w:tr w:rsidR="000B5B9E" w14:paraId="30533479" w14:textId="77777777">
        <w:trPr>
          <w:jc w:val="center"/>
        </w:trPr>
        <w:tc>
          <w:tcPr>
            <w:tcW w:w="3638" w:type="dxa"/>
            <w:vAlign w:val="center"/>
          </w:tcPr>
          <w:p w14:paraId="70445768" w14:textId="77777777" w:rsidR="000B5B9E" w:rsidRDefault="009B5A53" w:rsidP="00202B4A">
            <w:pPr>
              <w:spacing w:line="480" w:lineRule="auto"/>
              <w:jc w:val="both"/>
            </w:pPr>
            <w:r>
              <w:rPr>
                <w:sz w:val="19"/>
              </w:rPr>
              <w:t>Attendance storage</w:t>
            </w:r>
          </w:p>
        </w:tc>
        <w:tc>
          <w:tcPr>
            <w:tcW w:w="3638" w:type="dxa"/>
            <w:vAlign w:val="center"/>
          </w:tcPr>
          <w:p w14:paraId="08DA2200" w14:textId="77777777" w:rsidR="000B5B9E" w:rsidRDefault="009B5A53" w:rsidP="00202B4A">
            <w:pPr>
              <w:spacing w:line="480" w:lineRule="auto"/>
              <w:jc w:val="both"/>
            </w:pPr>
            <w:r>
              <w:rPr>
                <w:sz w:val="19"/>
              </w:rPr>
              <w:t>Centralized database</w:t>
            </w:r>
          </w:p>
        </w:tc>
        <w:tc>
          <w:tcPr>
            <w:tcW w:w="3638" w:type="dxa"/>
            <w:vAlign w:val="center"/>
          </w:tcPr>
          <w:p w14:paraId="33571F29" w14:textId="77777777" w:rsidR="000B5B9E" w:rsidRDefault="009B5A53" w:rsidP="00202B4A">
            <w:pPr>
              <w:spacing w:line="480" w:lineRule="auto"/>
              <w:jc w:val="both"/>
            </w:pPr>
            <w:r>
              <w:rPr>
                <w:sz w:val="19"/>
              </w:rPr>
              <w:t>High</w:t>
            </w:r>
          </w:p>
        </w:tc>
      </w:tr>
      <w:tr w:rsidR="000B5B9E" w14:paraId="340ACBE0" w14:textId="77777777">
        <w:trPr>
          <w:jc w:val="center"/>
        </w:trPr>
        <w:tc>
          <w:tcPr>
            <w:tcW w:w="3638" w:type="dxa"/>
            <w:vAlign w:val="center"/>
          </w:tcPr>
          <w:p w14:paraId="0310D1DD" w14:textId="77777777" w:rsidR="000B5B9E" w:rsidRDefault="009B5A53" w:rsidP="00202B4A">
            <w:pPr>
              <w:spacing w:line="480" w:lineRule="auto"/>
              <w:jc w:val="both"/>
            </w:pPr>
            <w:r>
              <w:rPr>
                <w:sz w:val="19"/>
              </w:rPr>
              <w:t>Reporting</w:t>
            </w:r>
          </w:p>
        </w:tc>
        <w:tc>
          <w:tcPr>
            <w:tcW w:w="3638" w:type="dxa"/>
            <w:vAlign w:val="center"/>
          </w:tcPr>
          <w:p w14:paraId="374FBED6" w14:textId="77777777" w:rsidR="000B5B9E" w:rsidRDefault="009B5A53" w:rsidP="00202B4A">
            <w:pPr>
              <w:spacing w:line="480" w:lineRule="auto"/>
              <w:jc w:val="both"/>
            </w:pPr>
            <w:r>
              <w:rPr>
                <w:sz w:val="19"/>
              </w:rPr>
              <w:t>Daily, weekly, monthly and student/date/department views</w:t>
            </w:r>
          </w:p>
        </w:tc>
        <w:tc>
          <w:tcPr>
            <w:tcW w:w="3638" w:type="dxa"/>
            <w:vAlign w:val="center"/>
          </w:tcPr>
          <w:p w14:paraId="0958F063" w14:textId="77777777" w:rsidR="000B5B9E" w:rsidRDefault="009B5A53" w:rsidP="00202B4A">
            <w:pPr>
              <w:spacing w:line="480" w:lineRule="auto"/>
              <w:jc w:val="both"/>
            </w:pPr>
            <w:r>
              <w:rPr>
                <w:sz w:val="19"/>
              </w:rPr>
              <w:t>Medium</w:t>
            </w:r>
          </w:p>
        </w:tc>
      </w:tr>
    </w:tbl>
    <w:p w14:paraId="1D3C15E9" w14:textId="77777777" w:rsidR="000B5B9E" w:rsidRDefault="009B5A53" w:rsidP="00202B4A">
      <w:pPr>
        <w:spacing w:line="480" w:lineRule="auto"/>
        <w:jc w:val="both"/>
      </w:pPr>
      <w:r>
        <w:br w:type="page"/>
      </w:r>
    </w:p>
    <w:p w14:paraId="252154B4" w14:textId="77777777" w:rsidR="000B5B9E" w:rsidRDefault="009B5A53" w:rsidP="00202B4A">
      <w:pPr>
        <w:spacing w:line="480" w:lineRule="auto"/>
        <w:jc w:val="both"/>
      </w:pPr>
      <w:r>
        <w:rPr>
          <w:b/>
        </w:rPr>
        <w:lastRenderedPageBreak/>
        <w:t>3.7 Attendance Data Flow</w:t>
      </w:r>
    </w:p>
    <w:p w14:paraId="0ABB34B1" w14:textId="77777777" w:rsidR="000B5B9E" w:rsidRDefault="009B5A53" w:rsidP="00202B4A">
      <w:pPr>
        <w:spacing w:line="480" w:lineRule="auto"/>
        <w:jc w:val="both"/>
      </w:pPr>
      <w:r>
        <w:t>The attendance process begins with camera input. The system identifies a face, compares it with registered facial information, and proceeds to attendance marking when the student is recognized.</w:t>
      </w:r>
    </w:p>
    <w:p w14:paraId="4AE11FB9" w14:textId="77777777" w:rsidR="000B5B9E" w:rsidRDefault="009B5A53" w:rsidP="00202B4A">
      <w:pPr>
        <w:spacing w:line="480" w:lineRule="auto"/>
        <w:ind w:left="317" w:hanging="216"/>
        <w:jc w:val="both"/>
      </w:pPr>
      <w:r>
        <w:rPr>
          <w:b/>
        </w:rPr>
        <w:t xml:space="preserve">• </w:t>
      </w:r>
      <w:r>
        <w:t>Camera/webcam captures the student's face.</w:t>
      </w:r>
    </w:p>
    <w:p w14:paraId="398AE99A" w14:textId="77777777" w:rsidR="000B5B9E" w:rsidRDefault="009B5A53" w:rsidP="00202B4A">
      <w:pPr>
        <w:spacing w:line="480" w:lineRule="auto"/>
        <w:ind w:left="317" w:hanging="216"/>
        <w:jc w:val="both"/>
      </w:pPr>
      <w:r>
        <w:rPr>
          <w:b/>
        </w:rPr>
        <w:t xml:space="preserve">• </w:t>
      </w:r>
      <w:r>
        <w:t>Face is detected from the captured image.</w:t>
      </w:r>
    </w:p>
    <w:p w14:paraId="21309A48" w14:textId="77777777" w:rsidR="000B5B9E" w:rsidRDefault="009B5A53" w:rsidP="00202B4A">
      <w:pPr>
        <w:spacing w:line="480" w:lineRule="auto"/>
        <w:ind w:left="317" w:hanging="216"/>
        <w:jc w:val="both"/>
      </w:pPr>
      <w:r>
        <w:rPr>
          <w:b/>
        </w:rPr>
        <w:t xml:space="preserve">• </w:t>
      </w:r>
      <w:r>
        <w:t>Facial features are extracted.</w:t>
      </w:r>
    </w:p>
    <w:p w14:paraId="609B6DC2" w14:textId="77777777" w:rsidR="000B5B9E" w:rsidRDefault="009B5A53" w:rsidP="00202B4A">
      <w:pPr>
        <w:spacing w:line="480" w:lineRule="auto"/>
        <w:ind w:left="317" w:hanging="216"/>
        <w:jc w:val="both"/>
      </w:pPr>
      <w:r>
        <w:rPr>
          <w:b/>
        </w:rPr>
        <w:t xml:space="preserve">• </w:t>
      </w:r>
      <w:r>
        <w:t>Features are compared with registered facial data.</w:t>
      </w:r>
    </w:p>
    <w:p w14:paraId="45CE8EC2" w14:textId="77777777" w:rsidR="000B5B9E" w:rsidRDefault="009B5A53" w:rsidP="00202B4A">
      <w:pPr>
        <w:spacing w:line="480" w:lineRule="auto"/>
        <w:ind w:left="317" w:hanging="216"/>
        <w:jc w:val="both"/>
      </w:pPr>
      <w:r>
        <w:rPr>
          <w:b/>
        </w:rPr>
        <w:t xml:space="preserve">• </w:t>
      </w:r>
      <w:r>
        <w:t>If recognized, the system records the student's identity.</w:t>
      </w:r>
    </w:p>
    <w:p w14:paraId="204775CE" w14:textId="77777777" w:rsidR="000B5B9E" w:rsidRDefault="009B5A53" w:rsidP="00202B4A">
      <w:pPr>
        <w:spacing w:line="480" w:lineRule="auto"/>
        <w:ind w:left="317" w:hanging="216"/>
        <w:jc w:val="both"/>
      </w:pPr>
      <w:r>
        <w:rPr>
          <w:b/>
        </w:rPr>
        <w:t xml:space="preserve">• </w:t>
      </w:r>
      <w:r>
        <w:t>Attendance status is set to Present.</w:t>
      </w:r>
    </w:p>
    <w:p w14:paraId="707F24B1" w14:textId="77777777" w:rsidR="000B5B9E" w:rsidRDefault="009B5A53" w:rsidP="00202B4A">
      <w:pPr>
        <w:spacing w:line="480" w:lineRule="auto"/>
        <w:ind w:left="317" w:hanging="216"/>
        <w:jc w:val="both"/>
      </w:pPr>
      <w:r>
        <w:rPr>
          <w:b/>
        </w:rPr>
        <w:t xml:space="preserve">• </w:t>
      </w:r>
      <w:r>
        <w:t>Student ID, name, date, and time are stored.</w:t>
      </w:r>
    </w:p>
    <w:p w14:paraId="58AF97BB" w14:textId="77777777" w:rsidR="000B5B9E" w:rsidRDefault="009B5A53" w:rsidP="00202B4A">
      <w:pPr>
        <w:spacing w:line="480" w:lineRule="auto"/>
        <w:ind w:left="317" w:hanging="216"/>
        <w:jc w:val="both"/>
      </w:pPr>
      <w:r>
        <w:rPr>
          <w:b/>
        </w:rPr>
        <w:t xml:space="preserve">• </w:t>
      </w:r>
      <w:r>
        <w:t>Existing records are checked to prevent duplicate attendance.</w:t>
      </w:r>
    </w:p>
    <w:p w14:paraId="635CBD51" w14:textId="77777777" w:rsidR="000B5B9E" w:rsidRDefault="009B5A53" w:rsidP="00202B4A">
      <w:pPr>
        <w:spacing w:line="480" w:lineRule="auto"/>
        <w:ind w:left="317" w:hanging="216"/>
        <w:jc w:val="both"/>
      </w:pPr>
      <w:r>
        <w:rPr>
          <w:b/>
        </w:rPr>
        <w:t xml:space="preserve">• </w:t>
      </w:r>
      <w:r>
        <w:t>Records become available for attendance analysis and reporting.</w:t>
      </w:r>
    </w:p>
    <w:p w14:paraId="3B4DEEC3" w14:textId="77777777" w:rsidR="000B5B9E" w:rsidRDefault="009B5A53">
      <w:r>
        <w:br w:type="page"/>
      </w:r>
    </w:p>
    <w:p w14:paraId="37CD9305" w14:textId="77777777" w:rsidR="000B5B9E" w:rsidRDefault="009B5A53" w:rsidP="00202B4A">
      <w:pPr>
        <w:spacing w:line="480" w:lineRule="auto"/>
        <w:jc w:val="both"/>
      </w:pPr>
      <w:r>
        <w:rPr>
          <w:b/>
        </w:rPr>
        <w:lastRenderedPageBreak/>
        <w:t>3.8 Ethics, Safety, Risk &amp; Security</w:t>
      </w:r>
    </w:p>
    <w:p w14:paraId="648DFB09" w14:textId="77777777" w:rsidR="000B5B9E" w:rsidRDefault="009B5A53" w:rsidP="00202B4A">
      <w:pPr>
        <w:spacing w:line="480" w:lineRule="auto"/>
        <w:jc w:val="both"/>
      </w:pPr>
      <w:r>
        <w:t>The project handles facial information and attendance records, so responsible handling of student information is important. The supplied presentation states that attendance data is stored in a centralized database and that face embeddings are stored securely. This report therefore treats controlled access and careful handling of student information as design considerations.</w:t>
      </w:r>
    </w:p>
    <w:tbl>
      <w:tblPr>
        <w:tblStyle w:val="TableGrid"/>
        <w:tblW w:w="0" w:type="auto"/>
        <w:jc w:val="center"/>
        <w:tblLook w:val="04A0" w:firstRow="1" w:lastRow="0" w:firstColumn="1" w:lastColumn="0" w:noHBand="0" w:noVBand="1"/>
      </w:tblPr>
      <w:tblGrid>
        <w:gridCol w:w="2727"/>
        <w:gridCol w:w="2726"/>
        <w:gridCol w:w="2725"/>
        <w:gridCol w:w="2727"/>
      </w:tblGrid>
      <w:tr w:rsidR="000B5B9E" w14:paraId="2188568E" w14:textId="77777777">
        <w:trPr>
          <w:tblHeader/>
          <w:jc w:val="center"/>
        </w:trPr>
        <w:tc>
          <w:tcPr>
            <w:tcW w:w="2729" w:type="dxa"/>
          </w:tcPr>
          <w:p w14:paraId="35E46867" w14:textId="77777777" w:rsidR="000B5B9E" w:rsidRDefault="009B5A53" w:rsidP="00202B4A">
            <w:pPr>
              <w:spacing w:line="480" w:lineRule="auto"/>
              <w:jc w:val="both"/>
            </w:pPr>
            <w:r>
              <w:rPr>
                <w:b/>
                <w:sz w:val="20"/>
              </w:rPr>
              <w:t>Risk</w:t>
            </w:r>
          </w:p>
        </w:tc>
        <w:tc>
          <w:tcPr>
            <w:tcW w:w="2729" w:type="dxa"/>
          </w:tcPr>
          <w:p w14:paraId="168612FC" w14:textId="77777777" w:rsidR="000B5B9E" w:rsidRDefault="009B5A53" w:rsidP="00202B4A">
            <w:pPr>
              <w:spacing w:line="480" w:lineRule="auto"/>
              <w:jc w:val="both"/>
            </w:pPr>
            <w:r>
              <w:rPr>
                <w:b/>
                <w:sz w:val="20"/>
              </w:rPr>
              <w:t>Likelihood</w:t>
            </w:r>
          </w:p>
        </w:tc>
        <w:tc>
          <w:tcPr>
            <w:tcW w:w="2729" w:type="dxa"/>
          </w:tcPr>
          <w:p w14:paraId="3092FFAD" w14:textId="77777777" w:rsidR="000B5B9E" w:rsidRDefault="009B5A53" w:rsidP="00202B4A">
            <w:pPr>
              <w:spacing w:line="480" w:lineRule="auto"/>
              <w:jc w:val="both"/>
            </w:pPr>
            <w:r>
              <w:rPr>
                <w:b/>
                <w:sz w:val="20"/>
              </w:rPr>
              <w:t>Impact</w:t>
            </w:r>
          </w:p>
        </w:tc>
        <w:tc>
          <w:tcPr>
            <w:tcW w:w="2729" w:type="dxa"/>
          </w:tcPr>
          <w:p w14:paraId="1267572F" w14:textId="77777777" w:rsidR="000B5B9E" w:rsidRDefault="009B5A53" w:rsidP="00202B4A">
            <w:pPr>
              <w:spacing w:line="480" w:lineRule="auto"/>
              <w:jc w:val="both"/>
            </w:pPr>
            <w:r>
              <w:rPr>
                <w:b/>
                <w:sz w:val="20"/>
              </w:rPr>
              <w:t>Mitigation</w:t>
            </w:r>
          </w:p>
        </w:tc>
      </w:tr>
      <w:tr w:rsidR="000B5B9E" w14:paraId="6535F45B" w14:textId="77777777">
        <w:trPr>
          <w:jc w:val="center"/>
        </w:trPr>
        <w:tc>
          <w:tcPr>
            <w:tcW w:w="2729" w:type="dxa"/>
            <w:vAlign w:val="center"/>
          </w:tcPr>
          <w:p w14:paraId="066D4D12" w14:textId="77777777" w:rsidR="000B5B9E" w:rsidRDefault="009B5A53" w:rsidP="00202B4A">
            <w:pPr>
              <w:spacing w:line="480" w:lineRule="auto"/>
              <w:jc w:val="both"/>
            </w:pPr>
            <w:r>
              <w:rPr>
                <w:sz w:val="19"/>
              </w:rPr>
              <w:t>Unrecognized registered student</w:t>
            </w:r>
          </w:p>
        </w:tc>
        <w:tc>
          <w:tcPr>
            <w:tcW w:w="2729" w:type="dxa"/>
            <w:vAlign w:val="center"/>
          </w:tcPr>
          <w:p w14:paraId="2A3269F5" w14:textId="77777777" w:rsidR="000B5B9E" w:rsidRDefault="009B5A53" w:rsidP="00202B4A">
            <w:pPr>
              <w:spacing w:line="480" w:lineRule="auto"/>
              <w:jc w:val="both"/>
            </w:pPr>
            <w:r>
              <w:rPr>
                <w:sz w:val="19"/>
              </w:rPr>
              <w:t>Medium</w:t>
            </w:r>
          </w:p>
        </w:tc>
        <w:tc>
          <w:tcPr>
            <w:tcW w:w="2729" w:type="dxa"/>
            <w:vAlign w:val="center"/>
          </w:tcPr>
          <w:p w14:paraId="6B179B3E" w14:textId="77777777" w:rsidR="000B5B9E" w:rsidRDefault="009B5A53" w:rsidP="00202B4A">
            <w:pPr>
              <w:spacing w:line="480" w:lineRule="auto"/>
              <w:jc w:val="both"/>
            </w:pPr>
            <w:r>
              <w:rPr>
                <w:sz w:val="19"/>
              </w:rPr>
              <w:t>Medium</w:t>
            </w:r>
          </w:p>
        </w:tc>
        <w:tc>
          <w:tcPr>
            <w:tcW w:w="2729" w:type="dxa"/>
            <w:vAlign w:val="center"/>
          </w:tcPr>
          <w:p w14:paraId="03AB7F0E" w14:textId="77777777" w:rsidR="000B5B9E" w:rsidRDefault="009B5A53" w:rsidP="00202B4A">
            <w:pPr>
              <w:spacing w:line="480" w:lineRule="auto"/>
              <w:jc w:val="both"/>
            </w:pPr>
            <w:r>
              <w:rPr>
                <w:sz w:val="19"/>
              </w:rPr>
              <w:t>Use multiple registration images and the defined recognition workflow.</w:t>
            </w:r>
          </w:p>
        </w:tc>
      </w:tr>
      <w:tr w:rsidR="000B5B9E" w14:paraId="29A93768" w14:textId="77777777">
        <w:trPr>
          <w:jc w:val="center"/>
        </w:trPr>
        <w:tc>
          <w:tcPr>
            <w:tcW w:w="2729" w:type="dxa"/>
            <w:vAlign w:val="center"/>
          </w:tcPr>
          <w:p w14:paraId="61EC30B5" w14:textId="77777777" w:rsidR="000B5B9E" w:rsidRDefault="009B5A53" w:rsidP="00202B4A">
            <w:pPr>
              <w:spacing w:line="480" w:lineRule="auto"/>
              <w:jc w:val="both"/>
            </w:pPr>
            <w:r>
              <w:rPr>
                <w:sz w:val="19"/>
              </w:rPr>
              <w:t>Unknown face marked present</w:t>
            </w:r>
          </w:p>
        </w:tc>
        <w:tc>
          <w:tcPr>
            <w:tcW w:w="2729" w:type="dxa"/>
            <w:vAlign w:val="center"/>
          </w:tcPr>
          <w:p w14:paraId="3D156DF0" w14:textId="77777777" w:rsidR="000B5B9E" w:rsidRDefault="009B5A53" w:rsidP="00202B4A">
            <w:pPr>
              <w:spacing w:line="480" w:lineRule="auto"/>
              <w:jc w:val="both"/>
            </w:pPr>
            <w:r>
              <w:rPr>
                <w:sz w:val="19"/>
              </w:rPr>
              <w:t>Low/controlled by workflow</w:t>
            </w:r>
          </w:p>
        </w:tc>
        <w:tc>
          <w:tcPr>
            <w:tcW w:w="2729" w:type="dxa"/>
            <w:vAlign w:val="center"/>
          </w:tcPr>
          <w:p w14:paraId="7A277663" w14:textId="77777777" w:rsidR="000B5B9E" w:rsidRDefault="009B5A53" w:rsidP="00202B4A">
            <w:pPr>
              <w:spacing w:line="480" w:lineRule="auto"/>
              <w:jc w:val="both"/>
            </w:pPr>
            <w:r>
              <w:rPr>
                <w:sz w:val="19"/>
              </w:rPr>
              <w:t>High</w:t>
            </w:r>
          </w:p>
        </w:tc>
        <w:tc>
          <w:tcPr>
            <w:tcW w:w="2729" w:type="dxa"/>
            <w:vAlign w:val="center"/>
          </w:tcPr>
          <w:p w14:paraId="56F5AAE0" w14:textId="77777777" w:rsidR="000B5B9E" w:rsidRDefault="009B5A53" w:rsidP="00202B4A">
            <w:pPr>
              <w:spacing w:line="480" w:lineRule="auto"/>
              <w:jc w:val="both"/>
            </w:pPr>
            <w:r>
              <w:rPr>
                <w:sz w:val="19"/>
              </w:rPr>
              <w:t>Do not mark attendance for unregistered/unknown faces.</w:t>
            </w:r>
          </w:p>
        </w:tc>
      </w:tr>
      <w:tr w:rsidR="000B5B9E" w14:paraId="54E4C033" w14:textId="77777777">
        <w:trPr>
          <w:jc w:val="center"/>
        </w:trPr>
        <w:tc>
          <w:tcPr>
            <w:tcW w:w="2729" w:type="dxa"/>
            <w:vAlign w:val="center"/>
          </w:tcPr>
          <w:p w14:paraId="5BBF5710" w14:textId="77777777" w:rsidR="000B5B9E" w:rsidRDefault="009B5A53" w:rsidP="00202B4A">
            <w:pPr>
              <w:spacing w:line="480" w:lineRule="auto"/>
              <w:jc w:val="both"/>
            </w:pPr>
            <w:r>
              <w:rPr>
                <w:sz w:val="19"/>
              </w:rPr>
              <w:t>Duplicate attendance</w:t>
            </w:r>
          </w:p>
        </w:tc>
        <w:tc>
          <w:tcPr>
            <w:tcW w:w="2729" w:type="dxa"/>
            <w:vAlign w:val="center"/>
          </w:tcPr>
          <w:p w14:paraId="567BE930" w14:textId="77777777" w:rsidR="000B5B9E" w:rsidRDefault="009B5A53" w:rsidP="00202B4A">
            <w:pPr>
              <w:spacing w:line="480" w:lineRule="auto"/>
              <w:jc w:val="both"/>
            </w:pPr>
            <w:r>
              <w:rPr>
                <w:sz w:val="19"/>
              </w:rPr>
              <w:t>Medium</w:t>
            </w:r>
          </w:p>
        </w:tc>
        <w:tc>
          <w:tcPr>
            <w:tcW w:w="2729" w:type="dxa"/>
            <w:vAlign w:val="center"/>
          </w:tcPr>
          <w:p w14:paraId="6AADB140" w14:textId="77777777" w:rsidR="000B5B9E" w:rsidRDefault="009B5A53" w:rsidP="00202B4A">
            <w:pPr>
              <w:spacing w:line="480" w:lineRule="auto"/>
              <w:jc w:val="both"/>
            </w:pPr>
            <w:r>
              <w:rPr>
                <w:sz w:val="19"/>
              </w:rPr>
              <w:t>Medium</w:t>
            </w:r>
          </w:p>
        </w:tc>
        <w:tc>
          <w:tcPr>
            <w:tcW w:w="2729" w:type="dxa"/>
            <w:vAlign w:val="center"/>
          </w:tcPr>
          <w:p w14:paraId="2475C3C9" w14:textId="77777777" w:rsidR="000B5B9E" w:rsidRDefault="009B5A53" w:rsidP="00202B4A">
            <w:pPr>
              <w:spacing w:line="480" w:lineRule="auto"/>
              <w:jc w:val="both"/>
            </w:pPr>
            <w:r>
              <w:rPr>
                <w:sz w:val="19"/>
              </w:rPr>
              <w:t>Check existing same-day attendance before recording.</w:t>
            </w:r>
          </w:p>
        </w:tc>
      </w:tr>
      <w:tr w:rsidR="000B5B9E" w14:paraId="05E1543C" w14:textId="77777777">
        <w:trPr>
          <w:jc w:val="center"/>
        </w:trPr>
        <w:tc>
          <w:tcPr>
            <w:tcW w:w="2729" w:type="dxa"/>
            <w:vAlign w:val="center"/>
          </w:tcPr>
          <w:p w14:paraId="66AE379F" w14:textId="77777777" w:rsidR="000B5B9E" w:rsidRDefault="009B5A53" w:rsidP="00202B4A">
            <w:pPr>
              <w:spacing w:line="480" w:lineRule="auto"/>
              <w:jc w:val="both"/>
            </w:pPr>
            <w:r>
              <w:rPr>
                <w:sz w:val="19"/>
              </w:rPr>
              <w:t>Incorrect student details</w:t>
            </w:r>
          </w:p>
        </w:tc>
        <w:tc>
          <w:tcPr>
            <w:tcW w:w="2729" w:type="dxa"/>
            <w:vAlign w:val="center"/>
          </w:tcPr>
          <w:p w14:paraId="4498B976" w14:textId="77777777" w:rsidR="000B5B9E" w:rsidRDefault="009B5A53" w:rsidP="00202B4A">
            <w:pPr>
              <w:spacing w:line="480" w:lineRule="auto"/>
              <w:jc w:val="both"/>
            </w:pPr>
            <w:r>
              <w:rPr>
                <w:sz w:val="19"/>
              </w:rPr>
              <w:t>Medium</w:t>
            </w:r>
          </w:p>
        </w:tc>
        <w:tc>
          <w:tcPr>
            <w:tcW w:w="2729" w:type="dxa"/>
            <w:vAlign w:val="center"/>
          </w:tcPr>
          <w:p w14:paraId="320FB085" w14:textId="77777777" w:rsidR="000B5B9E" w:rsidRDefault="009B5A53" w:rsidP="00202B4A">
            <w:pPr>
              <w:spacing w:line="480" w:lineRule="auto"/>
              <w:jc w:val="both"/>
            </w:pPr>
            <w:r>
              <w:rPr>
                <w:sz w:val="19"/>
              </w:rPr>
              <w:t>Medium</w:t>
            </w:r>
          </w:p>
        </w:tc>
        <w:tc>
          <w:tcPr>
            <w:tcW w:w="2729" w:type="dxa"/>
            <w:vAlign w:val="center"/>
          </w:tcPr>
          <w:p w14:paraId="1EF3B130" w14:textId="77777777" w:rsidR="000B5B9E" w:rsidRDefault="009B5A53" w:rsidP="00202B4A">
            <w:pPr>
              <w:spacing w:line="480" w:lineRule="auto"/>
              <w:jc w:val="both"/>
            </w:pPr>
            <w:r>
              <w:rPr>
                <w:sz w:val="19"/>
              </w:rPr>
              <w:t>Validate registration information before storing it.</w:t>
            </w:r>
          </w:p>
        </w:tc>
      </w:tr>
      <w:tr w:rsidR="000B5B9E" w14:paraId="0D7EB5CA" w14:textId="77777777">
        <w:trPr>
          <w:jc w:val="center"/>
        </w:trPr>
        <w:tc>
          <w:tcPr>
            <w:tcW w:w="2729" w:type="dxa"/>
            <w:vAlign w:val="center"/>
          </w:tcPr>
          <w:p w14:paraId="30693473" w14:textId="77777777" w:rsidR="000B5B9E" w:rsidRDefault="009B5A53" w:rsidP="00202B4A">
            <w:pPr>
              <w:spacing w:line="480" w:lineRule="auto"/>
              <w:jc w:val="both"/>
            </w:pPr>
            <w:r>
              <w:rPr>
                <w:sz w:val="19"/>
              </w:rPr>
              <w:t>Database record error</w:t>
            </w:r>
          </w:p>
        </w:tc>
        <w:tc>
          <w:tcPr>
            <w:tcW w:w="2729" w:type="dxa"/>
            <w:vAlign w:val="center"/>
          </w:tcPr>
          <w:p w14:paraId="4F0DF186" w14:textId="77777777" w:rsidR="000B5B9E" w:rsidRDefault="009B5A53" w:rsidP="00202B4A">
            <w:pPr>
              <w:spacing w:line="480" w:lineRule="auto"/>
              <w:jc w:val="both"/>
            </w:pPr>
            <w:r>
              <w:rPr>
                <w:sz w:val="19"/>
              </w:rPr>
              <w:t>Medium</w:t>
            </w:r>
          </w:p>
        </w:tc>
        <w:tc>
          <w:tcPr>
            <w:tcW w:w="2729" w:type="dxa"/>
            <w:vAlign w:val="center"/>
          </w:tcPr>
          <w:p w14:paraId="64F78209" w14:textId="77777777" w:rsidR="000B5B9E" w:rsidRDefault="009B5A53" w:rsidP="00202B4A">
            <w:pPr>
              <w:spacing w:line="480" w:lineRule="auto"/>
              <w:jc w:val="both"/>
            </w:pPr>
            <w:r>
              <w:rPr>
                <w:sz w:val="19"/>
              </w:rPr>
              <w:t>Medium</w:t>
            </w:r>
          </w:p>
        </w:tc>
        <w:tc>
          <w:tcPr>
            <w:tcW w:w="2729" w:type="dxa"/>
            <w:vAlign w:val="center"/>
          </w:tcPr>
          <w:p w14:paraId="064483BE" w14:textId="77777777" w:rsidR="000B5B9E" w:rsidRDefault="009B5A53" w:rsidP="00202B4A">
            <w:pPr>
              <w:spacing w:line="480" w:lineRule="auto"/>
              <w:jc w:val="both"/>
            </w:pPr>
            <w:r>
              <w:rPr>
                <w:sz w:val="19"/>
              </w:rPr>
              <w:t>Verify recorded ID, name, date, time and status.</w:t>
            </w:r>
          </w:p>
        </w:tc>
      </w:tr>
      <w:tr w:rsidR="000B5B9E" w14:paraId="132F1EA1" w14:textId="77777777">
        <w:trPr>
          <w:jc w:val="center"/>
        </w:trPr>
        <w:tc>
          <w:tcPr>
            <w:tcW w:w="2729" w:type="dxa"/>
            <w:vAlign w:val="center"/>
          </w:tcPr>
          <w:p w14:paraId="5110CED6" w14:textId="77777777" w:rsidR="000B5B9E" w:rsidRDefault="009B5A53" w:rsidP="00202B4A">
            <w:pPr>
              <w:spacing w:line="480" w:lineRule="auto"/>
              <w:jc w:val="both"/>
            </w:pPr>
            <w:r>
              <w:rPr>
                <w:sz w:val="19"/>
              </w:rPr>
              <w:t>Unauthorized access to attendance/face data</w:t>
            </w:r>
          </w:p>
        </w:tc>
        <w:tc>
          <w:tcPr>
            <w:tcW w:w="2729" w:type="dxa"/>
            <w:vAlign w:val="center"/>
          </w:tcPr>
          <w:p w14:paraId="0CDBDA63" w14:textId="77777777" w:rsidR="000B5B9E" w:rsidRDefault="009B5A53" w:rsidP="00202B4A">
            <w:pPr>
              <w:spacing w:line="480" w:lineRule="auto"/>
              <w:jc w:val="both"/>
            </w:pPr>
            <w:r>
              <w:rPr>
                <w:sz w:val="19"/>
              </w:rPr>
              <w:t>Not specified</w:t>
            </w:r>
          </w:p>
        </w:tc>
        <w:tc>
          <w:tcPr>
            <w:tcW w:w="2729" w:type="dxa"/>
            <w:vAlign w:val="center"/>
          </w:tcPr>
          <w:p w14:paraId="6955B7FE" w14:textId="77777777" w:rsidR="000B5B9E" w:rsidRDefault="009B5A53" w:rsidP="00202B4A">
            <w:pPr>
              <w:spacing w:line="480" w:lineRule="auto"/>
              <w:jc w:val="both"/>
            </w:pPr>
            <w:r>
              <w:rPr>
                <w:sz w:val="19"/>
              </w:rPr>
              <w:t>High</w:t>
            </w:r>
          </w:p>
        </w:tc>
        <w:tc>
          <w:tcPr>
            <w:tcW w:w="2729" w:type="dxa"/>
            <w:vAlign w:val="center"/>
          </w:tcPr>
          <w:p w14:paraId="188075AD" w14:textId="77777777" w:rsidR="000B5B9E" w:rsidRDefault="009B5A53" w:rsidP="00202B4A">
            <w:pPr>
              <w:spacing w:line="480" w:lineRule="auto"/>
              <w:jc w:val="both"/>
            </w:pPr>
            <w:r>
              <w:rPr>
                <w:sz w:val="19"/>
              </w:rPr>
              <w:t>Use controlled access and secure handling as required by the deployment environment.</w:t>
            </w:r>
          </w:p>
        </w:tc>
      </w:tr>
    </w:tbl>
    <w:p w14:paraId="11B6C37C" w14:textId="77777777" w:rsidR="000B5B9E" w:rsidRDefault="009B5A53" w:rsidP="00202B4A">
      <w:pPr>
        <w:spacing w:line="480" w:lineRule="auto"/>
        <w:jc w:val="both"/>
      </w:pPr>
      <w:r>
        <w:t>Safety principle: recognition and attendance outputs should be treated as system-generated records and checked appropriately, particularly where incorrect identification could affect academic records.</w:t>
      </w:r>
    </w:p>
    <w:p w14:paraId="2B7619FB" w14:textId="77777777" w:rsidR="000B5B9E" w:rsidRDefault="009B5A53" w:rsidP="00202B4A">
      <w:pPr>
        <w:spacing w:line="480" w:lineRule="auto"/>
        <w:jc w:val="both"/>
      </w:pPr>
      <w:r>
        <w:br w:type="page"/>
      </w:r>
    </w:p>
    <w:p w14:paraId="6CCF72EB" w14:textId="77777777" w:rsidR="000B5B9E" w:rsidRDefault="009B5A53" w:rsidP="00202B4A">
      <w:pPr>
        <w:spacing w:line="480" w:lineRule="auto"/>
        <w:jc w:val="both"/>
      </w:pPr>
      <w:r>
        <w:rPr>
          <w:b/>
          <w:sz w:val="34"/>
        </w:rPr>
        <w:lastRenderedPageBreak/>
        <w:t>CHAPTER 4</w:t>
      </w:r>
    </w:p>
    <w:p w14:paraId="6D789F2C" w14:textId="77777777" w:rsidR="000B5B9E" w:rsidRDefault="009B5A53" w:rsidP="00202B4A">
      <w:pPr>
        <w:spacing w:after="200" w:line="480" w:lineRule="auto"/>
        <w:jc w:val="both"/>
      </w:pPr>
      <w:r>
        <w:rPr>
          <w:b/>
          <w:sz w:val="30"/>
        </w:rPr>
        <w:t>IMPLEMENTATION, TESTING &amp; RESULTS, PROJECT MANAGEMENT</w:t>
      </w:r>
    </w:p>
    <w:p w14:paraId="477F5A4A" w14:textId="77777777" w:rsidR="000B5B9E" w:rsidRDefault="009B5A53" w:rsidP="00202B4A">
      <w:pPr>
        <w:spacing w:line="480" w:lineRule="auto"/>
        <w:jc w:val="both"/>
      </w:pPr>
      <w:r>
        <w:t>4.1 Development Approach</w:t>
      </w:r>
    </w:p>
    <w:p w14:paraId="7BB793BC" w14:textId="77777777" w:rsidR="000B5B9E" w:rsidRDefault="009B5A53" w:rsidP="00202B4A">
      <w:pPr>
        <w:spacing w:line="480" w:lineRule="auto"/>
        <w:jc w:val="both"/>
      </w:pPr>
      <w:r>
        <w:t>The project was implemented as an integrated workflow consisting of student registration, face capture, face processing, recognition, attendance recording, database storage, and reporting. The supplied presentation describes the behaviour and results of the developed system but does not provide a detailed source-code listing, numerical accuracy benchmark, or step-by-step implementation log.</w:t>
      </w:r>
    </w:p>
    <w:p w14:paraId="4CAB7EBE" w14:textId="77777777" w:rsidR="000B5B9E" w:rsidRDefault="009B5A53" w:rsidP="00202B4A">
      <w:pPr>
        <w:spacing w:line="480" w:lineRule="auto"/>
        <w:jc w:val="both"/>
      </w:pPr>
      <w:r>
        <w:t>The report therefore documents implementation at the functional level supported by the presentation.</w:t>
      </w:r>
    </w:p>
    <w:p w14:paraId="6A2A2AFE" w14:textId="77777777" w:rsidR="000B5B9E" w:rsidRDefault="009B5A53" w:rsidP="00202B4A">
      <w:pPr>
        <w:spacing w:line="480" w:lineRule="auto"/>
        <w:jc w:val="both"/>
      </w:pPr>
      <w:r>
        <w:t>4.2 Implementation Flow</w:t>
      </w:r>
    </w:p>
    <w:p w14:paraId="6EC048A8" w14:textId="77777777" w:rsidR="000B5B9E" w:rsidRDefault="009B5A53" w:rsidP="00202B4A">
      <w:pPr>
        <w:spacing w:line="480" w:lineRule="auto"/>
        <w:ind w:left="317" w:hanging="216"/>
        <w:jc w:val="both"/>
      </w:pPr>
      <w:r>
        <w:rPr>
          <w:b/>
        </w:rPr>
        <w:t xml:space="preserve">• </w:t>
      </w:r>
      <w:r>
        <w:t>Register student identity details.</w:t>
      </w:r>
    </w:p>
    <w:p w14:paraId="61B054EF" w14:textId="77777777" w:rsidR="000B5B9E" w:rsidRDefault="009B5A53" w:rsidP="00202B4A">
      <w:pPr>
        <w:spacing w:line="480" w:lineRule="auto"/>
        <w:ind w:left="317" w:hanging="216"/>
        <w:jc w:val="both"/>
      </w:pPr>
      <w:r>
        <w:rPr>
          <w:b/>
        </w:rPr>
        <w:t xml:space="preserve">• </w:t>
      </w:r>
      <w:r>
        <w:t>Capture multiple face images using a webcam.</w:t>
      </w:r>
    </w:p>
    <w:p w14:paraId="44B73110" w14:textId="77777777" w:rsidR="000B5B9E" w:rsidRDefault="009B5A53" w:rsidP="00202B4A">
      <w:pPr>
        <w:spacing w:line="480" w:lineRule="auto"/>
        <w:ind w:left="317" w:hanging="216"/>
        <w:jc w:val="both"/>
      </w:pPr>
      <w:r>
        <w:rPr>
          <w:b/>
        </w:rPr>
        <w:t xml:space="preserve">• </w:t>
      </w:r>
      <w:r>
        <w:t>Process the captured images.</w:t>
      </w:r>
    </w:p>
    <w:p w14:paraId="42E1FD4B" w14:textId="77777777" w:rsidR="000B5B9E" w:rsidRDefault="009B5A53" w:rsidP="00202B4A">
      <w:pPr>
        <w:spacing w:line="480" w:lineRule="auto"/>
        <w:ind w:left="317" w:hanging="216"/>
        <w:jc w:val="both"/>
      </w:pPr>
      <w:r>
        <w:rPr>
          <w:b/>
        </w:rPr>
        <w:t xml:space="preserve">• </w:t>
      </w:r>
      <w:r>
        <w:t>Detect faces and extract facial features.</w:t>
      </w:r>
    </w:p>
    <w:p w14:paraId="72BEEED9" w14:textId="77777777" w:rsidR="000B5B9E" w:rsidRDefault="009B5A53" w:rsidP="00202B4A">
      <w:pPr>
        <w:spacing w:line="480" w:lineRule="auto"/>
        <w:ind w:left="317" w:hanging="216"/>
        <w:jc w:val="both"/>
      </w:pPr>
      <w:r>
        <w:rPr>
          <w:b/>
        </w:rPr>
        <w:t xml:space="preserve">• </w:t>
      </w:r>
      <w:r>
        <w:t>Generate and store face embeddings.</w:t>
      </w:r>
    </w:p>
    <w:p w14:paraId="21DDFB69" w14:textId="77777777" w:rsidR="000B5B9E" w:rsidRDefault="009B5A53" w:rsidP="00202B4A">
      <w:pPr>
        <w:spacing w:line="480" w:lineRule="auto"/>
        <w:ind w:left="317" w:hanging="216"/>
        <w:jc w:val="both"/>
      </w:pPr>
      <w:r>
        <w:rPr>
          <w:b/>
        </w:rPr>
        <w:t xml:space="preserve">• </w:t>
      </w:r>
      <w:r>
        <w:t>Capture faces during attendance.</w:t>
      </w:r>
    </w:p>
    <w:p w14:paraId="5C02B94B" w14:textId="77777777" w:rsidR="000B5B9E" w:rsidRDefault="009B5A53" w:rsidP="00202B4A">
      <w:pPr>
        <w:spacing w:line="480" w:lineRule="auto"/>
        <w:ind w:left="317" w:hanging="216"/>
        <w:jc w:val="both"/>
      </w:pPr>
      <w:r>
        <w:rPr>
          <w:b/>
        </w:rPr>
        <w:t xml:space="preserve">• </w:t>
      </w:r>
      <w:r>
        <w:t>Match captured faces against registered facial data.</w:t>
      </w:r>
    </w:p>
    <w:p w14:paraId="6F8B5D64" w14:textId="77777777" w:rsidR="000B5B9E" w:rsidRDefault="009B5A53" w:rsidP="00202B4A">
      <w:pPr>
        <w:spacing w:line="480" w:lineRule="auto"/>
        <w:ind w:left="317" w:hanging="216"/>
        <w:jc w:val="both"/>
      </w:pPr>
      <w:r>
        <w:rPr>
          <w:b/>
        </w:rPr>
        <w:t xml:space="preserve">• </w:t>
      </w:r>
      <w:r>
        <w:t>Record attendance for recognized students.</w:t>
      </w:r>
    </w:p>
    <w:p w14:paraId="508ABBCA" w14:textId="77777777" w:rsidR="000B5B9E" w:rsidRDefault="009B5A53" w:rsidP="00202B4A">
      <w:pPr>
        <w:spacing w:line="480" w:lineRule="auto"/>
        <w:ind w:left="317" w:hanging="216"/>
        <w:jc w:val="both"/>
      </w:pPr>
      <w:r>
        <w:rPr>
          <w:b/>
        </w:rPr>
        <w:t xml:space="preserve">• </w:t>
      </w:r>
      <w:r>
        <w:t>Prevent duplicate attendance for the same day.</w:t>
      </w:r>
    </w:p>
    <w:p w14:paraId="755314F6" w14:textId="77777777" w:rsidR="000B5B9E" w:rsidRDefault="009B5A53" w:rsidP="00202B4A">
      <w:pPr>
        <w:spacing w:line="480" w:lineRule="auto"/>
        <w:ind w:left="317" w:hanging="216"/>
        <w:jc w:val="both"/>
      </w:pPr>
      <w:r>
        <w:rPr>
          <w:b/>
        </w:rPr>
        <w:t xml:space="preserve">• </w:t>
      </w:r>
      <w:r>
        <w:t>Store and report attendance information.</w:t>
      </w:r>
    </w:p>
    <w:p w14:paraId="0F5826BE" w14:textId="77777777" w:rsidR="000B5B9E" w:rsidRDefault="009B5A53" w:rsidP="00202B4A">
      <w:pPr>
        <w:spacing w:line="480" w:lineRule="auto"/>
        <w:jc w:val="both"/>
      </w:pPr>
      <w:r>
        <w:rPr>
          <w:b/>
        </w:rPr>
        <w:t>4.3 Development Resources</w:t>
      </w:r>
    </w:p>
    <w:tbl>
      <w:tblPr>
        <w:tblStyle w:val="TableGrid"/>
        <w:tblW w:w="0" w:type="auto"/>
        <w:jc w:val="center"/>
        <w:tblLook w:val="04A0" w:firstRow="1" w:lastRow="0" w:firstColumn="1" w:lastColumn="0" w:noHBand="0" w:noVBand="1"/>
      </w:tblPr>
      <w:tblGrid>
        <w:gridCol w:w="5452"/>
        <w:gridCol w:w="5453"/>
      </w:tblGrid>
      <w:tr w:rsidR="000B5B9E" w14:paraId="64079171" w14:textId="77777777">
        <w:trPr>
          <w:tblHeader/>
          <w:jc w:val="center"/>
        </w:trPr>
        <w:tc>
          <w:tcPr>
            <w:tcW w:w="5457" w:type="dxa"/>
          </w:tcPr>
          <w:p w14:paraId="43D306CA" w14:textId="77777777" w:rsidR="000B5B9E" w:rsidRDefault="009B5A53" w:rsidP="00202B4A">
            <w:pPr>
              <w:spacing w:line="480" w:lineRule="auto"/>
              <w:jc w:val="both"/>
            </w:pPr>
            <w:r>
              <w:rPr>
                <w:b/>
                <w:sz w:val="20"/>
              </w:rPr>
              <w:t>Resource</w:t>
            </w:r>
          </w:p>
        </w:tc>
        <w:tc>
          <w:tcPr>
            <w:tcW w:w="5457" w:type="dxa"/>
          </w:tcPr>
          <w:p w14:paraId="11B83CF7" w14:textId="77777777" w:rsidR="000B5B9E" w:rsidRDefault="009B5A53" w:rsidP="00202B4A">
            <w:pPr>
              <w:spacing w:line="480" w:lineRule="auto"/>
              <w:jc w:val="both"/>
            </w:pPr>
            <w:r>
              <w:rPr>
                <w:b/>
                <w:sz w:val="20"/>
              </w:rPr>
              <w:t>Purpose</w:t>
            </w:r>
          </w:p>
        </w:tc>
      </w:tr>
      <w:tr w:rsidR="000B5B9E" w14:paraId="3C26BA29" w14:textId="77777777">
        <w:trPr>
          <w:jc w:val="center"/>
        </w:trPr>
        <w:tc>
          <w:tcPr>
            <w:tcW w:w="5457" w:type="dxa"/>
            <w:vAlign w:val="center"/>
          </w:tcPr>
          <w:p w14:paraId="1163815B" w14:textId="77777777" w:rsidR="000B5B9E" w:rsidRDefault="009B5A53" w:rsidP="00202B4A">
            <w:pPr>
              <w:spacing w:line="480" w:lineRule="auto"/>
              <w:jc w:val="both"/>
            </w:pPr>
            <w:r>
              <w:rPr>
                <w:sz w:val="19"/>
              </w:rPr>
              <w:t>Webcam / Camera</w:t>
            </w:r>
          </w:p>
        </w:tc>
        <w:tc>
          <w:tcPr>
            <w:tcW w:w="5457" w:type="dxa"/>
            <w:vAlign w:val="center"/>
          </w:tcPr>
          <w:p w14:paraId="316649B7" w14:textId="77777777" w:rsidR="000B5B9E" w:rsidRDefault="009B5A53" w:rsidP="00202B4A">
            <w:pPr>
              <w:spacing w:line="480" w:lineRule="auto"/>
              <w:jc w:val="both"/>
            </w:pPr>
            <w:r>
              <w:rPr>
                <w:sz w:val="19"/>
              </w:rPr>
              <w:t>Capture student faces during registration and attendance.</w:t>
            </w:r>
          </w:p>
        </w:tc>
      </w:tr>
      <w:tr w:rsidR="000B5B9E" w14:paraId="4B1985C5" w14:textId="77777777">
        <w:trPr>
          <w:jc w:val="center"/>
        </w:trPr>
        <w:tc>
          <w:tcPr>
            <w:tcW w:w="5457" w:type="dxa"/>
            <w:vAlign w:val="center"/>
          </w:tcPr>
          <w:p w14:paraId="34C09814" w14:textId="77777777" w:rsidR="000B5B9E" w:rsidRDefault="009B5A53" w:rsidP="00202B4A">
            <w:pPr>
              <w:spacing w:line="480" w:lineRule="auto"/>
              <w:jc w:val="both"/>
            </w:pPr>
            <w:r>
              <w:rPr>
                <w:sz w:val="19"/>
              </w:rPr>
              <w:lastRenderedPageBreak/>
              <w:t>Artificial Intelligence</w:t>
            </w:r>
          </w:p>
        </w:tc>
        <w:tc>
          <w:tcPr>
            <w:tcW w:w="5457" w:type="dxa"/>
            <w:vAlign w:val="center"/>
          </w:tcPr>
          <w:p w14:paraId="5B97014B" w14:textId="77777777" w:rsidR="000B5B9E" w:rsidRDefault="009B5A53" w:rsidP="00202B4A">
            <w:pPr>
              <w:spacing w:line="480" w:lineRule="auto"/>
              <w:jc w:val="both"/>
            </w:pPr>
            <w:r>
              <w:rPr>
                <w:sz w:val="19"/>
              </w:rPr>
              <w:t>Support facial feature extraction and recognition.</w:t>
            </w:r>
          </w:p>
        </w:tc>
      </w:tr>
      <w:tr w:rsidR="000B5B9E" w14:paraId="70D99FE1" w14:textId="77777777">
        <w:trPr>
          <w:jc w:val="center"/>
        </w:trPr>
        <w:tc>
          <w:tcPr>
            <w:tcW w:w="5457" w:type="dxa"/>
            <w:vAlign w:val="center"/>
          </w:tcPr>
          <w:p w14:paraId="2D2DA325" w14:textId="77777777" w:rsidR="000B5B9E" w:rsidRDefault="009B5A53" w:rsidP="00202B4A">
            <w:pPr>
              <w:spacing w:line="480" w:lineRule="auto"/>
              <w:jc w:val="both"/>
            </w:pPr>
            <w:r>
              <w:rPr>
                <w:sz w:val="19"/>
              </w:rPr>
              <w:t>Computer Vision</w:t>
            </w:r>
          </w:p>
        </w:tc>
        <w:tc>
          <w:tcPr>
            <w:tcW w:w="5457" w:type="dxa"/>
            <w:vAlign w:val="center"/>
          </w:tcPr>
          <w:p w14:paraId="4AD88E58" w14:textId="77777777" w:rsidR="000B5B9E" w:rsidRDefault="009B5A53" w:rsidP="00202B4A">
            <w:pPr>
              <w:spacing w:line="480" w:lineRule="auto"/>
              <w:jc w:val="both"/>
            </w:pPr>
            <w:r>
              <w:rPr>
                <w:sz w:val="19"/>
              </w:rPr>
              <w:t>Process images and detect faces.</w:t>
            </w:r>
          </w:p>
        </w:tc>
      </w:tr>
      <w:tr w:rsidR="000B5B9E" w14:paraId="7E3342B7" w14:textId="77777777">
        <w:trPr>
          <w:jc w:val="center"/>
        </w:trPr>
        <w:tc>
          <w:tcPr>
            <w:tcW w:w="5457" w:type="dxa"/>
            <w:vAlign w:val="center"/>
          </w:tcPr>
          <w:p w14:paraId="67D779BD" w14:textId="77777777" w:rsidR="000B5B9E" w:rsidRDefault="009B5A53" w:rsidP="00202B4A">
            <w:pPr>
              <w:spacing w:line="480" w:lineRule="auto"/>
              <w:jc w:val="both"/>
            </w:pPr>
            <w:r>
              <w:rPr>
                <w:sz w:val="19"/>
              </w:rPr>
              <w:t>Face embeddings</w:t>
            </w:r>
          </w:p>
        </w:tc>
        <w:tc>
          <w:tcPr>
            <w:tcW w:w="5457" w:type="dxa"/>
            <w:vAlign w:val="center"/>
          </w:tcPr>
          <w:p w14:paraId="5066435E" w14:textId="77777777" w:rsidR="000B5B9E" w:rsidRDefault="009B5A53" w:rsidP="00202B4A">
            <w:pPr>
              <w:spacing w:line="480" w:lineRule="auto"/>
              <w:jc w:val="both"/>
            </w:pPr>
            <w:r>
              <w:rPr>
                <w:sz w:val="19"/>
              </w:rPr>
              <w:t>Represent extracted facial features for matching.</w:t>
            </w:r>
          </w:p>
        </w:tc>
      </w:tr>
      <w:tr w:rsidR="000B5B9E" w14:paraId="7F2F4ADA" w14:textId="77777777">
        <w:trPr>
          <w:jc w:val="center"/>
        </w:trPr>
        <w:tc>
          <w:tcPr>
            <w:tcW w:w="5457" w:type="dxa"/>
            <w:vAlign w:val="center"/>
          </w:tcPr>
          <w:p w14:paraId="0F9350F5" w14:textId="77777777" w:rsidR="000B5B9E" w:rsidRDefault="009B5A53" w:rsidP="00202B4A">
            <w:pPr>
              <w:spacing w:line="480" w:lineRule="auto"/>
              <w:jc w:val="both"/>
            </w:pPr>
            <w:r>
              <w:rPr>
                <w:sz w:val="19"/>
              </w:rPr>
              <w:t>Database</w:t>
            </w:r>
          </w:p>
        </w:tc>
        <w:tc>
          <w:tcPr>
            <w:tcW w:w="5457" w:type="dxa"/>
            <w:vAlign w:val="center"/>
          </w:tcPr>
          <w:p w14:paraId="21957ED4" w14:textId="77777777" w:rsidR="000B5B9E" w:rsidRDefault="009B5A53" w:rsidP="00202B4A">
            <w:pPr>
              <w:spacing w:line="480" w:lineRule="auto"/>
              <w:jc w:val="both"/>
            </w:pPr>
            <w:r>
              <w:rPr>
                <w:sz w:val="19"/>
              </w:rPr>
              <w:t>Store student and attendance records.</w:t>
            </w:r>
          </w:p>
        </w:tc>
      </w:tr>
      <w:tr w:rsidR="000B5B9E" w14:paraId="44F87563" w14:textId="77777777">
        <w:trPr>
          <w:jc w:val="center"/>
        </w:trPr>
        <w:tc>
          <w:tcPr>
            <w:tcW w:w="5457" w:type="dxa"/>
            <w:vAlign w:val="center"/>
          </w:tcPr>
          <w:p w14:paraId="5457841B" w14:textId="77777777" w:rsidR="000B5B9E" w:rsidRDefault="009B5A53" w:rsidP="00202B4A">
            <w:pPr>
              <w:spacing w:line="480" w:lineRule="auto"/>
              <w:jc w:val="both"/>
            </w:pPr>
            <w:r>
              <w:rPr>
                <w:sz w:val="19"/>
              </w:rPr>
              <w:t>Python</w:t>
            </w:r>
          </w:p>
        </w:tc>
        <w:tc>
          <w:tcPr>
            <w:tcW w:w="5457" w:type="dxa"/>
            <w:vAlign w:val="center"/>
          </w:tcPr>
          <w:p w14:paraId="3C73E3D7" w14:textId="77777777" w:rsidR="000B5B9E" w:rsidRDefault="009B5A53" w:rsidP="00202B4A">
            <w:pPr>
              <w:spacing w:line="480" w:lineRule="auto"/>
              <w:jc w:val="both"/>
            </w:pPr>
            <w:r>
              <w:rPr>
                <w:sz w:val="19"/>
              </w:rPr>
              <w:t>Referenced by the project documentation as a programming resource.</w:t>
            </w:r>
          </w:p>
        </w:tc>
      </w:tr>
      <w:tr w:rsidR="000B5B9E" w14:paraId="34AD3368" w14:textId="77777777">
        <w:trPr>
          <w:jc w:val="center"/>
        </w:trPr>
        <w:tc>
          <w:tcPr>
            <w:tcW w:w="5457" w:type="dxa"/>
            <w:vAlign w:val="center"/>
          </w:tcPr>
          <w:p w14:paraId="0ABC3F58" w14:textId="77777777" w:rsidR="000B5B9E" w:rsidRDefault="009B5A53" w:rsidP="00202B4A">
            <w:pPr>
              <w:spacing w:line="480" w:lineRule="auto"/>
              <w:jc w:val="both"/>
            </w:pPr>
            <w:r>
              <w:rPr>
                <w:sz w:val="19"/>
              </w:rPr>
              <w:t>OpenCV</w:t>
            </w:r>
          </w:p>
        </w:tc>
        <w:tc>
          <w:tcPr>
            <w:tcW w:w="5457" w:type="dxa"/>
            <w:vAlign w:val="center"/>
          </w:tcPr>
          <w:p w14:paraId="72D6C76A" w14:textId="77777777" w:rsidR="000B5B9E" w:rsidRDefault="009B5A53" w:rsidP="00202B4A">
            <w:pPr>
              <w:spacing w:line="480" w:lineRule="auto"/>
              <w:jc w:val="both"/>
            </w:pPr>
            <w:r>
              <w:rPr>
                <w:sz w:val="19"/>
              </w:rPr>
              <w:t>Referenced for computer vision and face detection.</w:t>
            </w:r>
          </w:p>
        </w:tc>
      </w:tr>
      <w:tr w:rsidR="000B5B9E" w14:paraId="47358975" w14:textId="77777777">
        <w:trPr>
          <w:jc w:val="center"/>
        </w:trPr>
        <w:tc>
          <w:tcPr>
            <w:tcW w:w="5457" w:type="dxa"/>
            <w:vAlign w:val="center"/>
          </w:tcPr>
          <w:p w14:paraId="7399E708" w14:textId="77777777" w:rsidR="000B5B9E" w:rsidRDefault="009B5A53" w:rsidP="00202B4A">
            <w:pPr>
              <w:spacing w:line="480" w:lineRule="auto"/>
              <w:jc w:val="both"/>
            </w:pPr>
            <w:r>
              <w:rPr>
                <w:sz w:val="19"/>
              </w:rPr>
              <w:t>Flask</w:t>
            </w:r>
          </w:p>
        </w:tc>
        <w:tc>
          <w:tcPr>
            <w:tcW w:w="5457" w:type="dxa"/>
            <w:vAlign w:val="center"/>
          </w:tcPr>
          <w:p w14:paraId="72411E55" w14:textId="77777777" w:rsidR="000B5B9E" w:rsidRDefault="009B5A53" w:rsidP="00202B4A">
            <w:pPr>
              <w:spacing w:line="480" w:lineRule="auto"/>
              <w:jc w:val="both"/>
            </w:pPr>
            <w:r>
              <w:rPr>
                <w:sz w:val="19"/>
              </w:rPr>
              <w:t>Referenced for web application development.</w:t>
            </w:r>
          </w:p>
        </w:tc>
      </w:tr>
    </w:tbl>
    <w:p w14:paraId="6BE71A9A" w14:textId="77777777" w:rsidR="000B5B9E" w:rsidRDefault="009B5A53" w:rsidP="00202B4A">
      <w:pPr>
        <w:spacing w:line="480" w:lineRule="auto"/>
        <w:jc w:val="both"/>
      </w:pPr>
      <w:r>
        <w:br w:type="page"/>
      </w:r>
    </w:p>
    <w:p w14:paraId="1BF482A1" w14:textId="77777777" w:rsidR="000B5B9E" w:rsidRDefault="009B5A53" w:rsidP="00202B4A">
      <w:pPr>
        <w:spacing w:line="480" w:lineRule="auto"/>
        <w:jc w:val="both"/>
      </w:pPr>
      <w:r>
        <w:rPr>
          <w:b/>
        </w:rPr>
        <w:lastRenderedPageBreak/>
        <w:t>4.4 Software Implementation &amp; Tools Used</w:t>
      </w:r>
    </w:p>
    <w:tbl>
      <w:tblPr>
        <w:tblStyle w:val="TableGrid"/>
        <w:tblW w:w="0" w:type="auto"/>
        <w:jc w:val="center"/>
        <w:tblLook w:val="04A0" w:firstRow="1" w:lastRow="0" w:firstColumn="1" w:lastColumn="0" w:noHBand="0" w:noVBand="1"/>
      </w:tblPr>
      <w:tblGrid>
        <w:gridCol w:w="3635"/>
        <w:gridCol w:w="3635"/>
        <w:gridCol w:w="3635"/>
      </w:tblGrid>
      <w:tr w:rsidR="000B5B9E" w14:paraId="05279362" w14:textId="77777777">
        <w:trPr>
          <w:tblHeader/>
          <w:jc w:val="center"/>
        </w:trPr>
        <w:tc>
          <w:tcPr>
            <w:tcW w:w="3638" w:type="dxa"/>
          </w:tcPr>
          <w:p w14:paraId="0E44178F" w14:textId="77777777" w:rsidR="000B5B9E" w:rsidRDefault="009B5A53" w:rsidP="00202B4A">
            <w:pPr>
              <w:spacing w:line="480" w:lineRule="auto"/>
              <w:jc w:val="both"/>
            </w:pPr>
            <w:r>
              <w:rPr>
                <w:b/>
                <w:sz w:val="20"/>
              </w:rPr>
              <w:t>Tool / Technology</w:t>
            </w:r>
          </w:p>
        </w:tc>
        <w:tc>
          <w:tcPr>
            <w:tcW w:w="3638" w:type="dxa"/>
          </w:tcPr>
          <w:p w14:paraId="65487DD9" w14:textId="77777777" w:rsidR="000B5B9E" w:rsidRDefault="009B5A53" w:rsidP="00202B4A">
            <w:pPr>
              <w:spacing w:line="480" w:lineRule="auto"/>
              <w:jc w:val="both"/>
            </w:pPr>
            <w:r>
              <w:rPr>
                <w:b/>
                <w:sz w:val="20"/>
              </w:rPr>
              <w:t>Purpose</w:t>
            </w:r>
          </w:p>
        </w:tc>
        <w:tc>
          <w:tcPr>
            <w:tcW w:w="3638" w:type="dxa"/>
          </w:tcPr>
          <w:p w14:paraId="2910D0D0" w14:textId="77777777" w:rsidR="000B5B9E" w:rsidRDefault="009B5A53" w:rsidP="00202B4A">
            <w:pPr>
              <w:spacing w:line="480" w:lineRule="auto"/>
              <w:jc w:val="both"/>
            </w:pPr>
            <w:r>
              <w:rPr>
                <w:b/>
                <w:sz w:val="20"/>
              </w:rPr>
              <w:t>Evidence in Supplied Material</w:t>
            </w:r>
          </w:p>
        </w:tc>
      </w:tr>
      <w:tr w:rsidR="000B5B9E" w14:paraId="182B01E7" w14:textId="77777777">
        <w:trPr>
          <w:jc w:val="center"/>
        </w:trPr>
        <w:tc>
          <w:tcPr>
            <w:tcW w:w="3638" w:type="dxa"/>
            <w:vAlign w:val="center"/>
          </w:tcPr>
          <w:p w14:paraId="5A4DC595" w14:textId="77777777" w:rsidR="000B5B9E" w:rsidRDefault="009B5A53" w:rsidP="00202B4A">
            <w:pPr>
              <w:spacing w:line="480" w:lineRule="auto"/>
              <w:jc w:val="both"/>
            </w:pPr>
            <w:r>
              <w:rPr>
                <w:sz w:val="19"/>
              </w:rPr>
              <w:t>Artificial Intelligence</w:t>
            </w:r>
          </w:p>
        </w:tc>
        <w:tc>
          <w:tcPr>
            <w:tcW w:w="3638" w:type="dxa"/>
            <w:vAlign w:val="center"/>
          </w:tcPr>
          <w:p w14:paraId="74A1BAB2" w14:textId="77777777" w:rsidR="000B5B9E" w:rsidRDefault="009B5A53" w:rsidP="00202B4A">
            <w:pPr>
              <w:spacing w:line="480" w:lineRule="auto"/>
              <w:jc w:val="both"/>
            </w:pPr>
            <w:r>
              <w:rPr>
                <w:sz w:val="19"/>
              </w:rPr>
              <w:t>Face recognition and automated identification</w:t>
            </w:r>
          </w:p>
        </w:tc>
        <w:tc>
          <w:tcPr>
            <w:tcW w:w="3638" w:type="dxa"/>
            <w:vAlign w:val="center"/>
          </w:tcPr>
          <w:p w14:paraId="7B842922" w14:textId="77777777" w:rsidR="000B5B9E" w:rsidRDefault="009B5A53" w:rsidP="00202B4A">
            <w:pPr>
              <w:spacing w:line="480" w:lineRule="auto"/>
              <w:jc w:val="both"/>
            </w:pPr>
            <w:r>
              <w:rPr>
                <w:sz w:val="19"/>
              </w:rPr>
              <w:t>Project title, abstract and system description.</w:t>
            </w:r>
          </w:p>
        </w:tc>
      </w:tr>
      <w:tr w:rsidR="000B5B9E" w14:paraId="73EE8D4E" w14:textId="77777777">
        <w:trPr>
          <w:jc w:val="center"/>
        </w:trPr>
        <w:tc>
          <w:tcPr>
            <w:tcW w:w="3638" w:type="dxa"/>
            <w:vAlign w:val="center"/>
          </w:tcPr>
          <w:p w14:paraId="44F4BAD5" w14:textId="77777777" w:rsidR="000B5B9E" w:rsidRDefault="009B5A53" w:rsidP="00202B4A">
            <w:pPr>
              <w:spacing w:line="480" w:lineRule="auto"/>
              <w:jc w:val="both"/>
            </w:pPr>
            <w:r>
              <w:rPr>
                <w:sz w:val="19"/>
              </w:rPr>
              <w:t>Computer Vision</w:t>
            </w:r>
          </w:p>
        </w:tc>
        <w:tc>
          <w:tcPr>
            <w:tcW w:w="3638" w:type="dxa"/>
            <w:vAlign w:val="center"/>
          </w:tcPr>
          <w:p w14:paraId="7BB054E4" w14:textId="77777777" w:rsidR="000B5B9E" w:rsidRDefault="009B5A53" w:rsidP="00202B4A">
            <w:pPr>
              <w:spacing w:line="480" w:lineRule="auto"/>
              <w:jc w:val="both"/>
            </w:pPr>
            <w:r>
              <w:rPr>
                <w:sz w:val="19"/>
              </w:rPr>
              <w:t>Image processing and face detection</w:t>
            </w:r>
          </w:p>
        </w:tc>
        <w:tc>
          <w:tcPr>
            <w:tcW w:w="3638" w:type="dxa"/>
            <w:vAlign w:val="center"/>
          </w:tcPr>
          <w:p w14:paraId="36B5B507" w14:textId="77777777" w:rsidR="000B5B9E" w:rsidRDefault="009B5A53" w:rsidP="00202B4A">
            <w:pPr>
              <w:spacing w:line="480" w:lineRule="auto"/>
              <w:jc w:val="both"/>
            </w:pPr>
            <w:r>
              <w:rPr>
                <w:sz w:val="19"/>
              </w:rPr>
              <w:t>Introduction and references.</w:t>
            </w:r>
          </w:p>
        </w:tc>
      </w:tr>
      <w:tr w:rsidR="000B5B9E" w14:paraId="161E9F4C" w14:textId="77777777">
        <w:trPr>
          <w:jc w:val="center"/>
        </w:trPr>
        <w:tc>
          <w:tcPr>
            <w:tcW w:w="3638" w:type="dxa"/>
            <w:vAlign w:val="center"/>
          </w:tcPr>
          <w:p w14:paraId="21AFD948" w14:textId="77777777" w:rsidR="000B5B9E" w:rsidRDefault="009B5A53" w:rsidP="00202B4A">
            <w:pPr>
              <w:spacing w:line="480" w:lineRule="auto"/>
              <w:jc w:val="both"/>
            </w:pPr>
            <w:r>
              <w:rPr>
                <w:sz w:val="19"/>
              </w:rPr>
              <w:t>Webcam / Camera</w:t>
            </w:r>
          </w:p>
        </w:tc>
        <w:tc>
          <w:tcPr>
            <w:tcW w:w="3638" w:type="dxa"/>
            <w:vAlign w:val="center"/>
          </w:tcPr>
          <w:p w14:paraId="722F60DE" w14:textId="77777777" w:rsidR="000B5B9E" w:rsidRDefault="009B5A53" w:rsidP="00202B4A">
            <w:pPr>
              <w:spacing w:line="480" w:lineRule="auto"/>
              <w:jc w:val="both"/>
            </w:pPr>
            <w:r>
              <w:rPr>
                <w:sz w:val="19"/>
              </w:rPr>
              <w:t>Image acquisition</w:t>
            </w:r>
          </w:p>
        </w:tc>
        <w:tc>
          <w:tcPr>
            <w:tcW w:w="3638" w:type="dxa"/>
            <w:vAlign w:val="center"/>
          </w:tcPr>
          <w:p w14:paraId="1EA409F4" w14:textId="77777777" w:rsidR="000B5B9E" w:rsidRDefault="009B5A53" w:rsidP="00202B4A">
            <w:pPr>
              <w:spacing w:line="480" w:lineRule="auto"/>
              <w:jc w:val="both"/>
            </w:pPr>
            <w:r>
              <w:rPr>
                <w:sz w:val="19"/>
              </w:rPr>
              <w:t>Registration and attendance workflow.</w:t>
            </w:r>
          </w:p>
        </w:tc>
      </w:tr>
      <w:tr w:rsidR="000B5B9E" w14:paraId="2526576A" w14:textId="77777777">
        <w:trPr>
          <w:jc w:val="center"/>
        </w:trPr>
        <w:tc>
          <w:tcPr>
            <w:tcW w:w="3638" w:type="dxa"/>
            <w:vAlign w:val="center"/>
          </w:tcPr>
          <w:p w14:paraId="2FD1EF4B" w14:textId="77777777" w:rsidR="000B5B9E" w:rsidRDefault="009B5A53" w:rsidP="00202B4A">
            <w:pPr>
              <w:spacing w:line="480" w:lineRule="auto"/>
              <w:jc w:val="both"/>
            </w:pPr>
            <w:r>
              <w:rPr>
                <w:sz w:val="19"/>
              </w:rPr>
              <w:t>Face embeddings</w:t>
            </w:r>
          </w:p>
        </w:tc>
        <w:tc>
          <w:tcPr>
            <w:tcW w:w="3638" w:type="dxa"/>
            <w:vAlign w:val="center"/>
          </w:tcPr>
          <w:p w14:paraId="23D5CB11" w14:textId="77777777" w:rsidR="000B5B9E" w:rsidRDefault="009B5A53" w:rsidP="00202B4A">
            <w:pPr>
              <w:spacing w:line="480" w:lineRule="auto"/>
              <w:jc w:val="both"/>
            </w:pPr>
            <w:r>
              <w:rPr>
                <w:sz w:val="19"/>
              </w:rPr>
              <w:t>Stored facial representation</w:t>
            </w:r>
          </w:p>
        </w:tc>
        <w:tc>
          <w:tcPr>
            <w:tcW w:w="3638" w:type="dxa"/>
            <w:vAlign w:val="center"/>
          </w:tcPr>
          <w:p w14:paraId="5BDC1534" w14:textId="77777777" w:rsidR="000B5B9E" w:rsidRDefault="009B5A53" w:rsidP="00202B4A">
            <w:pPr>
              <w:spacing w:line="480" w:lineRule="auto"/>
              <w:jc w:val="both"/>
            </w:pPr>
            <w:r>
              <w:rPr>
                <w:sz w:val="19"/>
              </w:rPr>
              <w:t>Module 1 description.</w:t>
            </w:r>
          </w:p>
        </w:tc>
      </w:tr>
      <w:tr w:rsidR="000B5B9E" w14:paraId="13C80474" w14:textId="77777777">
        <w:trPr>
          <w:jc w:val="center"/>
        </w:trPr>
        <w:tc>
          <w:tcPr>
            <w:tcW w:w="3638" w:type="dxa"/>
            <w:vAlign w:val="center"/>
          </w:tcPr>
          <w:p w14:paraId="4AF44A16" w14:textId="77777777" w:rsidR="000B5B9E" w:rsidRDefault="009B5A53" w:rsidP="00202B4A">
            <w:pPr>
              <w:spacing w:line="480" w:lineRule="auto"/>
              <w:jc w:val="both"/>
            </w:pPr>
            <w:r>
              <w:rPr>
                <w:sz w:val="19"/>
              </w:rPr>
              <w:t>Database</w:t>
            </w:r>
          </w:p>
        </w:tc>
        <w:tc>
          <w:tcPr>
            <w:tcW w:w="3638" w:type="dxa"/>
            <w:vAlign w:val="center"/>
          </w:tcPr>
          <w:p w14:paraId="18CAF9E6" w14:textId="77777777" w:rsidR="000B5B9E" w:rsidRDefault="009B5A53" w:rsidP="00202B4A">
            <w:pPr>
              <w:spacing w:line="480" w:lineRule="auto"/>
              <w:jc w:val="both"/>
            </w:pPr>
            <w:r>
              <w:rPr>
                <w:sz w:val="19"/>
              </w:rPr>
              <w:t>Centralized attendance storage</w:t>
            </w:r>
          </w:p>
        </w:tc>
        <w:tc>
          <w:tcPr>
            <w:tcW w:w="3638" w:type="dxa"/>
            <w:vAlign w:val="center"/>
          </w:tcPr>
          <w:p w14:paraId="3DE1A01B" w14:textId="77777777" w:rsidR="000B5B9E" w:rsidRDefault="009B5A53" w:rsidP="00202B4A">
            <w:pPr>
              <w:spacing w:line="480" w:lineRule="auto"/>
              <w:jc w:val="both"/>
            </w:pPr>
            <w:r>
              <w:rPr>
                <w:sz w:val="19"/>
              </w:rPr>
              <w:t>Abstract and Module 2 description.</w:t>
            </w:r>
          </w:p>
        </w:tc>
      </w:tr>
      <w:tr w:rsidR="000B5B9E" w14:paraId="6E9C1F2F" w14:textId="77777777">
        <w:trPr>
          <w:jc w:val="center"/>
        </w:trPr>
        <w:tc>
          <w:tcPr>
            <w:tcW w:w="3638" w:type="dxa"/>
            <w:vAlign w:val="center"/>
          </w:tcPr>
          <w:p w14:paraId="7B5F850B" w14:textId="77777777" w:rsidR="000B5B9E" w:rsidRDefault="009B5A53" w:rsidP="00202B4A">
            <w:pPr>
              <w:spacing w:line="480" w:lineRule="auto"/>
              <w:jc w:val="both"/>
            </w:pPr>
            <w:r>
              <w:rPr>
                <w:sz w:val="19"/>
              </w:rPr>
              <w:t>OpenCV</w:t>
            </w:r>
          </w:p>
        </w:tc>
        <w:tc>
          <w:tcPr>
            <w:tcW w:w="3638" w:type="dxa"/>
            <w:vAlign w:val="center"/>
          </w:tcPr>
          <w:p w14:paraId="1A7FEBF6" w14:textId="77777777" w:rsidR="000B5B9E" w:rsidRDefault="009B5A53" w:rsidP="00202B4A">
            <w:pPr>
              <w:spacing w:line="480" w:lineRule="auto"/>
              <w:jc w:val="both"/>
            </w:pPr>
            <w:r>
              <w:rPr>
                <w:sz w:val="19"/>
              </w:rPr>
              <w:t>Computer vision and face detection</w:t>
            </w:r>
          </w:p>
        </w:tc>
        <w:tc>
          <w:tcPr>
            <w:tcW w:w="3638" w:type="dxa"/>
            <w:vAlign w:val="center"/>
          </w:tcPr>
          <w:p w14:paraId="388C04AC" w14:textId="77777777" w:rsidR="000B5B9E" w:rsidRDefault="009B5A53" w:rsidP="00202B4A">
            <w:pPr>
              <w:spacing w:line="480" w:lineRule="auto"/>
              <w:jc w:val="both"/>
            </w:pPr>
            <w:r>
              <w:rPr>
                <w:sz w:val="19"/>
              </w:rPr>
              <w:t>References slide.</w:t>
            </w:r>
          </w:p>
        </w:tc>
      </w:tr>
      <w:tr w:rsidR="000B5B9E" w14:paraId="653191B9" w14:textId="77777777">
        <w:trPr>
          <w:jc w:val="center"/>
        </w:trPr>
        <w:tc>
          <w:tcPr>
            <w:tcW w:w="3638" w:type="dxa"/>
            <w:vAlign w:val="center"/>
          </w:tcPr>
          <w:p w14:paraId="76655312" w14:textId="77777777" w:rsidR="000B5B9E" w:rsidRDefault="009B5A53" w:rsidP="00202B4A">
            <w:pPr>
              <w:spacing w:line="480" w:lineRule="auto"/>
              <w:jc w:val="both"/>
            </w:pPr>
            <w:r>
              <w:rPr>
                <w:sz w:val="19"/>
              </w:rPr>
              <w:t>Python</w:t>
            </w:r>
          </w:p>
        </w:tc>
        <w:tc>
          <w:tcPr>
            <w:tcW w:w="3638" w:type="dxa"/>
            <w:vAlign w:val="center"/>
          </w:tcPr>
          <w:p w14:paraId="2830C344" w14:textId="77777777" w:rsidR="000B5B9E" w:rsidRDefault="009B5A53" w:rsidP="00202B4A">
            <w:pPr>
              <w:spacing w:line="480" w:lineRule="auto"/>
              <w:jc w:val="both"/>
            </w:pPr>
            <w:r>
              <w:rPr>
                <w:sz w:val="19"/>
              </w:rPr>
              <w:t>Programming language resource</w:t>
            </w:r>
          </w:p>
        </w:tc>
        <w:tc>
          <w:tcPr>
            <w:tcW w:w="3638" w:type="dxa"/>
            <w:vAlign w:val="center"/>
          </w:tcPr>
          <w:p w14:paraId="71BFC691" w14:textId="77777777" w:rsidR="000B5B9E" w:rsidRDefault="009B5A53" w:rsidP="00202B4A">
            <w:pPr>
              <w:spacing w:line="480" w:lineRule="auto"/>
              <w:jc w:val="both"/>
            </w:pPr>
            <w:r>
              <w:rPr>
                <w:sz w:val="19"/>
              </w:rPr>
              <w:t>References slide.</w:t>
            </w:r>
          </w:p>
        </w:tc>
      </w:tr>
      <w:tr w:rsidR="000B5B9E" w14:paraId="5D4DC05E" w14:textId="77777777">
        <w:trPr>
          <w:jc w:val="center"/>
        </w:trPr>
        <w:tc>
          <w:tcPr>
            <w:tcW w:w="3638" w:type="dxa"/>
            <w:vAlign w:val="center"/>
          </w:tcPr>
          <w:p w14:paraId="39B0595F" w14:textId="77777777" w:rsidR="000B5B9E" w:rsidRDefault="009B5A53" w:rsidP="00202B4A">
            <w:pPr>
              <w:spacing w:line="480" w:lineRule="auto"/>
              <w:jc w:val="both"/>
            </w:pPr>
            <w:r>
              <w:rPr>
                <w:sz w:val="19"/>
              </w:rPr>
              <w:t>Flask</w:t>
            </w:r>
          </w:p>
        </w:tc>
        <w:tc>
          <w:tcPr>
            <w:tcW w:w="3638" w:type="dxa"/>
            <w:vAlign w:val="center"/>
          </w:tcPr>
          <w:p w14:paraId="3D617252" w14:textId="77777777" w:rsidR="000B5B9E" w:rsidRDefault="009B5A53" w:rsidP="00202B4A">
            <w:pPr>
              <w:spacing w:line="480" w:lineRule="auto"/>
              <w:jc w:val="both"/>
            </w:pPr>
            <w:r>
              <w:rPr>
                <w:sz w:val="19"/>
              </w:rPr>
              <w:t>Web application development resource</w:t>
            </w:r>
          </w:p>
        </w:tc>
        <w:tc>
          <w:tcPr>
            <w:tcW w:w="3638" w:type="dxa"/>
            <w:vAlign w:val="center"/>
          </w:tcPr>
          <w:p w14:paraId="5E6B8157" w14:textId="77777777" w:rsidR="000B5B9E" w:rsidRDefault="009B5A53" w:rsidP="00202B4A">
            <w:pPr>
              <w:spacing w:line="480" w:lineRule="auto"/>
              <w:jc w:val="both"/>
            </w:pPr>
            <w:r>
              <w:rPr>
                <w:sz w:val="19"/>
              </w:rPr>
              <w:t>References slide.</w:t>
            </w:r>
          </w:p>
        </w:tc>
      </w:tr>
    </w:tbl>
    <w:p w14:paraId="0AD9C738" w14:textId="77777777" w:rsidR="000B5B9E" w:rsidRDefault="009B5A53" w:rsidP="00202B4A">
      <w:pPr>
        <w:spacing w:line="480" w:lineRule="auto"/>
        <w:jc w:val="both"/>
      </w:pPr>
      <w:r>
        <w:rPr>
          <w:b/>
        </w:rPr>
        <w:t>4.5 Implementation Notes</w:t>
      </w:r>
    </w:p>
    <w:p w14:paraId="5FBC667D" w14:textId="77777777" w:rsidR="000B5B9E" w:rsidRDefault="009B5A53" w:rsidP="00202B4A">
      <w:pPr>
        <w:spacing w:line="480" w:lineRule="auto"/>
        <w:jc w:val="both"/>
      </w:pPr>
      <w:r>
        <w:t>The student registration module captures multiple images because the presentation specifies multiple images for each student. The attendance module relies on successful face recognition before marking a student Present. The workflow also contains a same-day duplicate check and an unknown-face condition, both of which are explicitly described in the presentation.</w:t>
      </w:r>
    </w:p>
    <w:p w14:paraId="29C36334" w14:textId="77777777" w:rsidR="00202B4A" w:rsidRDefault="009B5A53" w:rsidP="00202B4A">
      <w:pPr>
        <w:spacing w:line="480" w:lineRule="auto"/>
        <w:jc w:val="both"/>
      </w:pPr>
      <w:r>
        <w:t>No unsupported implementation detail is introduced here regarding the exact neural-network architecture, face-encoding algorithm, database engine, web-server configuration, or recognition threshold.</w:t>
      </w:r>
    </w:p>
    <w:p w14:paraId="4EC093A3" w14:textId="2766B1E5" w:rsidR="000B5B9E" w:rsidRDefault="009B5A53" w:rsidP="00202B4A">
      <w:pPr>
        <w:spacing w:line="480" w:lineRule="auto"/>
        <w:jc w:val="both"/>
      </w:pPr>
      <w:r>
        <w:rPr>
          <w:b/>
        </w:rPr>
        <w:t>4.6 Results and Discussion</w:t>
      </w:r>
    </w:p>
    <w:p w14:paraId="4CECB339" w14:textId="77777777" w:rsidR="000B5B9E" w:rsidRDefault="009B5A53" w:rsidP="00202B4A">
      <w:pPr>
        <w:spacing w:line="480" w:lineRule="auto"/>
        <w:jc w:val="both"/>
      </w:pPr>
      <w:r>
        <w:t>The capstone presentation reports that the developed system successfully detects and recognizes registered students using a webcam. After successful face recognition, attendance is automatically marked. The system records student ID, name, date, and time in the database.</w:t>
      </w:r>
    </w:p>
    <w:p w14:paraId="2FA477D6" w14:textId="77777777" w:rsidR="000B5B9E" w:rsidRDefault="009B5A53" w:rsidP="00202B4A">
      <w:pPr>
        <w:spacing w:line="480" w:lineRule="auto"/>
        <w:ind w:left="317" w:hanging="216"/>
        <w:jc w:val="both"/>
      </w:pPr>
      <w:r>
        <w:rPr>
          <w:b/>
        </w:rPr>
        <w:t xml:space="preserve">• </w:t>
      </w:r>
      <w:r>
        <w:t>The system reduces the time and effort required for manual attendance.</w:t>
      </w:r>
    </w:p>
    <w:p w14:paraId="53961652" w14:textId="77777777" w:rsidR="000B5B9E" w:rsidRDefault="009B5A53" w:rsidP="00202B4A">
      <w:pPr>
        <w:spacing w:line="480" w:lineRule="auto"/>
        <w:ind w:left="317" w:hanging="216"/>
        <w:jc w:val="both"/>
      </w:pPr>
      <w:r>
        <w:rPr>
          <w:b/>
        </w:rPr>
        <w:t xml:space="preserve">• </w:t>
      </w:r>
      <w:r>
        <w:t>Duplicate attendance can be prevented through an existing-record check.</w:t>
      </w:r>
    </w:p>
    <w:p w14:paraId="3FE32FDD" w14:textId="77777777" w:rsidR="000B5B9E" w:rsidRDefault="009B5A53" w:rsidP="00202B4A">
      <w:pPr>
        <w:spacing w:line="480" w:lineRule="auto"/>
        <w:ind w:left="317" w:hanging="216"/>
        <w:jc w:val="both"/>
      </w:pPr>
      <w:r>
        <w:rPr>
          <w:b/>
        </w:rPr>
        <w:t xml:space="preserve">• </w:t>
      </w:r>
      <w:r>
        <w:t>Unknown faces can be identified and prevented from being marked as attendance.</w:t>
      </w:r>
    </w:p>
    <w:p w14:paraId="09B01698" w14:textId="77777777" w:rsidR="000B5B9E" w:rsidRDefault="009B5A53" w:rsidP="00202B4A">
      <w:pPr>
        <w:spacing w:line="480" w:lineRule="auto"/>
        <w:ind w:left="317" w:hanging="216"/>
        <w:jc w:val="both"/>
      </w:pPr>
      <w:r>
        <w:rPr>
          <w:b/>
        </w:rPr>
        <w:lastRenderedPageBreak/>
        <w:t xml:space="preserve">• </w:t>
      </w:r>
      <w:r>
        <w:t>Attendance records can be viewed and analyzed.</w:t>
      </w:r>
    </w:p>
    <w:p w14:paraId="7E14F600" w14:textId="00201745" w:rsidR="000B5B9E" w:rsidRDefault="009B5A53" w:rsidP="00202B4A">
      <w:pPr>
        <w:spacing w:line="480" w:lineRule="auto"/>
        <w:ind w:left="317" w:hanging="216"/>
        <w:jc w:val="both"/>
      </w:pPr>
      <w:r>
        <w:rPr>
          <w:b/>
        </w:rPr>
        <w:t xml:space="preserve">• </w:t>
      </w:r>
      <w:r>
        <w:t xml:space="preserve">The system provides </w:t>
      </w:r>
      <w:r>
        <w:t>a</w:t>
      </w:r>
      <w:r>
        <w:t>t</w:t>
      </w:r>
      <w:r>
        <w:t>tendance reports and attendance percentages.</w:t>
      </w:r>
      <w:r>
        <w:rPr>
          <w:b/>
        </w:rPr>
        <w:t>4.7 Test Plan &amp; Verification</w:t>
      </w:r>
    </w:p>
    <w:p w14:paraId="052E5045" w14:textId="77777777" w:rsidR="000B5B9E" w:rsidRDefault="009B5A53" w:rsidP="00202B4A">
      <w:pPr>
        <w:spacing w:line="480" w:lineRule="auto"/>
        <w:jc w:val="both"/>
      </w:pPr>
      <w:r>
        <w:t>Testing is described at the functional level. Each major feature can be verified by providing the corresponding input and checking the expected system behaviour.</w:t>
      </w:r>
    </w:p>
    <w:tbl>
      <w:tblPr>
        <w:tblStyle w:val="TableGrid"/>
        <w:tblW w:w="0" w:type="auto"/>
        <w:jc w:val="center"/>
        <w:tblLook w:val="04A0" w:firstRow="1" w:lastRow="0" w:firstColumn="1" w:lastColumn="0" w:noHBand="0" w:noVBand="1"/>
      </w:tblPr>
      <w:tblGrid>
        <w:gridCol w:w="2727"/>
        <w:gridCol w:w="2726"/>
        <w:gridCol w:w="2726"/>
        <w:gridCol w:w="2726"/>
      </w:tblGrid>
      <w:tr w:rsidR="000B5B9E" w14:paraId="5E2395EA" w14:textId="77777777">
        <w:trPr>
          <w:tblHeader/>
          <w:jc w:val="center"/>
        </w:trPr>
        <w:tc>
          <w:tcPr>
            <w:tcW w:w="2729" w:type="dxa"/>
          </w:tcPr>
          <w:p w14:paraId="5CCA1AB1" w14:textId="77777777" w:rsidR="000B5B9E" w:rsidRDefault="009B5A53" w:rsidP="00202B4A">
            <w:pPr>
              <w:spacing w:line="480" w:lineRule="auto"/>
              <w:jc w:val="both"/>
            </w:pPr>
            <w:r>
              <w:rPr>
                <w:b/>
                <w:sz w:val="20"/>
              </w:rPr>
              <w:t>Test Case</w:t>
            </w:r>
          </w:p>
        </w:tc>
        <w:tc>
          <w:tcPr>
            <w:tcW w:w="2729" w:type="dxa"/>
          </w:tcPr>
          <w:p w14:paraId="506ED7E9" w14:textId="77777777" w:rsidR="000B5B9E" w:rsidRDefault="009B5A53" w:rsidP="00202B4A">
            <w:pPr>
              <w:spacing w:line="480" w:lineRule="auto"/>
              <w:jc w:val="both"/>
            </w:pPr>
            <w:r>
              <w:rPr>
                <w:b/>
                <w:sz w:val="20"/>
              </w:rPr>
              <w:t>Input / Action</w:t>
            </w:r>
          </w:p>
        </w:tc>
        <w:tc>
          <w:tcPr>
            <w:tcW w:w="2729" w:type="dxa"/>
          </w:tcPr>
          <w:p w14:paraId="475DD6CB" w14:textId="77777777" w:rsidR="000B5B9E" w:rsidRDefault="009B5A53" w:rsidP="00202B4A">
            <w:pPr>
              <w:spacing w:line="480" w:lineRule="auto"/>
              <w:jc w:val="both"/>
            </w:pPr>
            <w:r>
              <w:rPr>
                <w:b/>
                <w:sz w:val="20"/>
              </w:rPr>
              <w:t>Expected Result</w:t>
            </w:r>
          </w:p>
        </w:tc>
        <w:tc>
          <w:tcPr>
            <w:tcW w:w="2729" w:type="dxa"/>
          </w:tcPr>
          <w:p w14:paraId="7605F8B8" w14:textId="77777777" w:rsidR="000B5B9E" w:rsidRDefault="009B5A53" w:rsidP="00202B4A">
            <w:pPr>
              <w:spacing w:line="480" w:lineRule="auto"/>
              <w:jc w:val="both"/>
            </w:pPr>
            <w:r>
              <w:rPr>
                <w:b/>
                <w:sz w:val="20"/>
              </w:rPr>
              <w:t>Status from Presentation</w:t>
            </w:r>
          </w:p>
        </w:tc>
      </w:tr>
      <w:tr w:rsidR="000B5B9E" w14:paraId="4A2422BD" w14:textId="77777777">
        <w:trPr>
          <w:jc w:val="center"/>
        </w:trPr>
        <w:tc>
          <w:tcPr>
            <w:tcW w:w="2729" w:type="dxa"/>
            <w:vAlign w:val="center"/>
          </w:tcPr>
          <w:p w14:paraId="163B2194" w14:textId="77777777" w:rsidR="000B5B9E" w:rsidRDefault="009B5A53" w:rsidP="00202B4A">
            <w:pPr>
              <w:spacing w:line="480" w:lineRule="auto"/>
              <w:jc w:val="both"/>
            </w:pPr>
            <w:r>
              <w:rPr>
                <w:sz w:val="19"/>
              </w:rPr>
              <w:t>Student registration</w:t>
            </w:r>
          </w:p>
        </w:tc>
        <w:tc>
          <w:tcPr>
            <w:tcW w:w="2729" w:type="dxa"/>
            <w:vAlign w:val="center"/>
          </w:tcPr>
          <w:p w14:paraId="7583EFFF" w14:textId="77777777" w:rsidR="000B5B9E" w:rsidRDefault="009B5A53" w:rsidP="00202B4A">
            <w:pPr>
              <w:spacing w:line="480" w:lineRule="auto"/>
              <w:jc w:val="both"/>
            </w:pPr>
            <w:r>
              <w:rPr>
                <w:sz w:val="19"/>
              </w:rPr>
              <w:t>Enter student details</w:t>
            </w:r>
          </w:p>
        </w:tc>
        <w:tc>
          <w:tcPr>
            <w:tcW w:w="2729" w:type="dxa"/>
            <w:vAlign w:val="center"/>
          </w:tcPr>
          <w:p w14:paraId="619B038B" w14:textId="77777777" w:rsidR="000B5B9E" w:rsidRDefault="009B5A53" w:rsidP="00202B4A">
            <w:pPr>
              <w:spacing w:line="480" w:lineRule="auto"/>
              <w:jc w:val="both"/>
            </w:pPr>
            <w:r>
              <w:rPr>
                <w:sz w:val="19"/>
              </w:rPr>
              <w:t>Student information is registered</w:t>
            </w:r>
          </w:p>
        </w:tc>
        <w:tc>
          <w:tcPr>
            <w:tcW w:w="2729" w:type="dxa"/>
            <w:vAlign w:val="center"/>
          </w:tcPr>
          <w:p w14:paraId="12E3D9B8" w14:textId="77777777" w:rsidR="000B5B9E" w:rsidRDefault="009B5A53" w:rsidP="00202B4A">
            <w:pPr>
              <w:spacing w:line="480" w:lineRule="auto"/>
              <w:jc w:val="both"/>
            </w:pPr>
            <w:r>
              <w:rPr>
                <w:sz w:val="19"/>
              </w:rPr>
              <w:t>Supported</w:t>
            </w:r>
          </w:p>
        </w:tc>
      </w:tr>
      <w:tr w:rsidR="000B5B9E" w14:paraId="682157A7" w14:textId="77777777">
        <w:trPr>
          <w:jc w:val="center"/>
        </w:trPr>
        <w:tc>
          <w:tcPr>
            <w:tcW w:w="2729" w:type="dxa"/>
            <w:vAlign w:val="center"/>
          </w:tcPr>
          <w:p w14:paraId="67557DA8" w14:textId="77777777" w:rsidR="000B5B9E" w:rsidRDefault="009B5A53" w:rsidP="00202B4A">
            <w:pPr>
              <w:spacing w:line="480" w:lineRule="auto"/>
              <w:jc w:val="both"/>
            </w:pPr>
            <w:r>
              <w:rPr>
                <w:sz w:val="19"/>
              </w:rPr>
              <w:t>Face capture</w:t>
            </w:r>
          </w:p>
        </w:tc>
        <w:tc>
          <w:tcPr>
            <w:tcW w:w="2729" w:type="dxa"/>
            <w:vAlign w:val="center"/>
          </w:tcPr>
          <w:p w14:paraId="55C27D6E" w14:textId="77777777" w:rsidR="000B5B9E" w:rsidRDefault="009B5A53" w:rsidP="00202B4A">
            <w:pPr>
              <w:spacing w:line="480" w:lineRule="auto"/>
              <w:jc w:val="both"/>
            </w:pPr>
            <w:r>
              <w:rPr>
                <w:sz w:val="19"/>
              </w:rPr>
              <w:t>Capture multiple images</w:t>
            </w:r>
          </w:p>
        </w:tc>
        <w:tc>
          <w:tcPr>
            <w:tcW w:w="2729" w:type="dxa"/>
            <w:vAlign w:val="center"/>
          </w:tcPr>
          <w:p w14:paraId="2152D847" w14:textId="77777777" w:rsidR="000B5B9E" w:rsidRDefault="009B5A53" w:rsidP="00202B4A">
            <w:pPr>
              <w:spacing w:line="480" w:lineRule="auto"/>
              <w:jc w:val="both"/>
            </w:pPr>
            <w:r>
              <w:rPr>
                <w:sz w:val="19"/>
              </w:rPr>
              <w:t>Images are captured for recognition</w:t>
            </w:r>
          </w:p>
        </w:tc>
        <w:tc>
          <w:tcPr>
            <w:tcW w:w="2729" w:type="dxa"/>
            <w:vAlign w:val="center"/>
          </w:tcPr>
          <w:p w14:paraId="023FE42E" w14:textId="77777777" w:rsidR="000B5B9E" w:rsidRDefault="009B5A53" w:rsidP="00202B4A">
            <w:pPr>
              <w:spacing w:line="480" w:lineRule="auto"/>
              <w:jc w:val="both"/>
            </w:pPr>
            <w:r>
              <w:rPr>
                <w:sz w:val="19"/>
              </w:rPr>
              <w:t>Supported</w:t>
            </w:r>
          </w:p>
        </w:tc>
      </w:tr>
      <w:tr w:rsidR="000B5B9E" w14:paraId="7F70EF53" w14:textId="77777777">
        <w:trPr>
          <w:jc w:val="center"/>
        </w:trPr>
        <w:tc>
          <w:tcPr>
            <w:tcW w:w="2729" w:type="dxa"/>
            <w:vAlign w:val="center"/>
          </w:tcPr>
          <w:p w14:paraId="622CA28C" w14:textId="77777777" w:rsidR="000B5B9E" w:rsidRDefault="009B5A53" w:rsidP="00202B4A">
            <w:pPr>
              <w:spacing w:line="480" w:lineRule="auto"/>
              <w:jc w:val="both"/>
            </w:pPr>
            <w:r>
              <w:rPr>
                <w:sz w:val="19"/>
              </w:rPr>
              <w:t>Face recognition</w:t>
            </w:r>
          </w:p>
        </w:tc>
        <w:tc>
          <w:tcPr>
            <w:tcW w:w="2729" w:type="dxa"/>
            <w:vAlign w:val="center"/>
          </w:tcPr>
          <w:p w14:paraId="6564AF85" w14:textId="77777777" w:rsidR="000B5B9E" w:rsidRDefault="009B5A53" w:rsidP="00202B4A">
            <w:pPr>
              <w:spacing w:line="480" w:lineRule="auto"/>
              <w:jc w:val="both"/>
            </w:pPr>
            <w:r>
              <w:rPr>
                <w:sz w:val="19"/>
              </w:rPr>
              <w:t>Present a registered face</w:t>
            </w:r>
          </w:p>
        </w:tc>
        <w:tc>
          <w:tcPr>
            <w:tcW w:w="2729" w:type="dxa"/>
            <w:vAlign w:val="center"/>
          </w:tcPr>
          <w:p w14:paraId="62AE7946" w14:textId="77777777" w:rsidR="000B5B9E" w:rsidRDefault="009B5A53" w:rsidP="00202B4A">
            <w:pPr>
              <w:spacing w:line="480" w:lineRule="auto"/>
              <w:jc w:val="both"/>
            </w:pPr>
            <w:r>
              <w:rPr>
                <w:sz w:val="19"/>
              </w:rPr>
              <w:t>Registered student is recognized</w:t>
            </w:r>
          </w:p>
        </w:tc>
        <w:tc>
          <w:tcPr>
            <w:tcW w:w="2729" w:type="dxa"/>
            <w:vAlign w:val="center"/>
          </w:tcPr>
          <w:p w14:paraId="5A6F6B36" w14:textId="77777777" w:rsidR="000B5B9E" w:rsidRDefault="009B5A53" w:rsidP="00202B4A">
            <w:pPr>
              <w:spacing w:line="480" w:lineRule="auto"/>
              <w:jc w:val="both"/>
            </w:pPr>
            <w:r>
              <w:rPr>
                <w:sz w:val="19"/>
              </w:rPr>
              <w:t>Successful</w:t>
            </w:r>
          </w:p>
        </w:tc>
      </w:tr>
      <w:tr w:rsidR="000B5B9E" w14:paraId="1AFC8AC7" w14:textId="77777777">
        <w:trPr>
          <w:jc w:val="center"/>
        </w:trPr>
        <w:tc>
          <w:tcPr>
            <w:tcW w:w="2729" w:type="dxa"/>
            <w:vAlign w:val="center"/>
          </w:tcPr>
          <w:p w14:paraId="2A9A34E5" w14:textId="77777777" w:rsidR="000B5B9E" w:rsidRDefault="009B5A53" w:rsidP="00202B4A">
            <w:pPr>
              <w:spacing w:line="480" w:lineRule="auto"/>
              <w:jc w:val="both"/>
            </w:pPr>
            <w:r>
              <w:rPr>
                <w:sz w:val="19"/>
              </w:rPr>
              <w:t>Attendance marking</w:t>
            </w:r>
          </w:p>
        </w:tc>
        <w:tc>
          <w:tcPr>
            <w:tcW w:w="2729" w:type="dxa"/>
            <w:vAlign w:val="center"/>
          </w:tcPr>
          <w:p w14:paraId="78EC04B0" w14:textId="77777777" w:rsidR="000B5B9E" w:rsidRDefault="009B5A53" w:rsidP="00202B4A">
            <w:pPr>
              <w:spacing w:line="480" w:lineRule="auto"/>
              <w:jc w:val="both"/>
            </w:pPr>
            <w:r>
              <w:rPr>
                <w:sz w:val="19"/>
              </w:rPr>
              <w:t>Recognized student</w:t>
            </w:r>
          </w:p>
        </w:tc>
        <w:tc>
          <w:tcPr>
            <w:tcW w:w="2729" w:type="dxa"/>
            <w:vAlign w:val="center"/>
          </w:tcPr>
          <w:p w14:paraId="117CC96E" w14:textId="77777777" w:rsidR="000B5B9E" w:rsidRDefault="009B5A53" w:rsidP="00202B4A">
            <w:pPr>
              <w:spacing w:line="480" w:lineRule="auto"/>
              <w:jc w:val="both"/>
            </w:pPr>
            <w:r>
              <w:rPr>
                <w:sz w:val="19"/>
              </w:rPr>
              <w:t>Attendance marked Present</w:t>
            </w:r>
          </w:p>
        </w:tc>
        <w:tc>
          <w:tcPr>
            <w:tcW w:w="2729" w:type="dxa"/>
            <w:vAlign w:val="center"/>
          </w:tcPr>
          <w:p w14:paraId="7B482D3E" w14:textId="77777777" w:rsidR="000B5B9E" w:rsidRDefault="009B5A53" w:rsidP="00202B4A">
            <w:pPr>
              <w:spacing w:line="480" w:lineRule="auto"/>
              <w:jc w:val="both"/>
            </w:pPr>
            <w:r>
              <w:rPr>
                <w:sz w:val="19"/>
              </w:rPr>
              <w:t>Successful</w:t>
            </w:r>
          </w:p>
        </w:tc>
      </w:tr>
      <w:tr w:rsidR="000B5B9E" w14:paraId="36E3185B" w14:textId="77777777">
        <w:trPr>
          <w:jc w:val="center"/>
        </w:trPr>
        <w:tc>
          <w:tcPr>
            <w:tcW w:w="2729" w:type="dxa"/>
            <w:vAlign w:val="center"/>
          </w:tcPr>
          <w:p w14:paraId="6564B34E" w14:textId="77777777" w:rsidR="000B5B9E" w:rsidRDefault="009B5A53" w:rsidP="00202B4A">
            <w:pPr>
              <w:spacing w:line="480" w:lineRule="auto"/>
              <w:jc w:val="both"/>
            </w:pPr>
            <w:r>
              <w:rPr>
                <w:sz w:val="19"/>
              </w:rPr>
              <w:t>Record storage</w:t>
            </w:r>
          </w:p>
        </w:tc>
        <w:tc>
          <w:tcPr>
            <w:tcW w:w="2729" w:type="dxa"/>
            <w:vAlign w:val="center"/>
          </w:tcPr>
          <w:p w14:paraId="633FAE52" w14:textId="77777777" w:rsidR="000B5B9E" w:rsidRDefault="009B5A53" w:rsidP="00202B4A">
            <w:pPr>
              <w:spacing w:line="480" w:lineRule="auto"/>
              <w:jc w:val="both"/>
            </w:pPr>
            <w:r>
              <w:rPr>
                <w:sz w:val="19"/>
              </w:rPr>
              <w:t>Successful attendance</w:t>
            </w:r>
          </w:p>
        </w:tc>
        <w:tc>
          <w:tcPr>
            <w:tcW w:w="2729" w:type="dxa"/>
            <w:vAlign w:val="center"/>
          </w:tcPr>
          <w:p w14:paraId="1D0F6AB7" w14:textId="77777777" w:rsidR="000B5B9E" w:rsidRDefault="009B5A53" w:rsidP="00202B4A">
            <w:pPr>
              <w:spacing w:line="480" w:lineRule="auto"/>
              <w:jc w:val="both"/>
            </w:pPr>
            <w:r>
              <w:rPr>
                <w:sz w:val="19"/>
              </w:rPr>
              <w:t>ID, name, date and time stored</w:t>
            </w:r>
          </w:p>
        </w:tc>
        <w:tc>
          <w:tcPr>
            <w:tcW w:w="2729" w:type="dxa"/>
            <w:vAlign w:val="center"/>
          </w:tcPr>
          <w:p w14:paraId="737DA9AC" w14:textId="77777777" w:rsidR="000B5B9E" w:rsidRDefault="009B5A53" w:rsidP="00202B4A">
            <w:pPr>
              <w:spacing w:line="480" w:lineRule="auto"/>
              <w:jc w:val="both"/>
            </w:pPr>
            <w:r>
              <w:rPr>
                <w:sz w:val="19"/>
              </w:rPr>
              <w:t>Successful</w:t>
            </w:r>
          </w:p>
        </w:tc>
      </w:tr>
      <w:tr w:rsidR="000B5B9E" w14:paraId="72F21072" w14:textId="77777777">
        <w:trPr>
          <w:jc w:val="center"/>
        </w:trPr>
        <w:tc>
          <w:tcPr>
            <w:tcW w:w="2729" w:type="dxa"/>
            <w:vAlign w:val="center"/>
          </w:tcPr>
          <w:p w14:paraId="412A320D" w14:textId="77777777" w:rsidR="000B5B9E" w:rsidRDefault="009B5A53" w:rsidP="00202B4A">
            <w:pPr>
              <w:spacing w:line="480" w:lineRule="auto"/>
              <w:jc w:val="both"/>
            </w:pPr>
            <w:r>
              <w:rPr>
                <w:sz w:val="19"/>
              </w:rPr>
              <w:t>Duplicate check</w:t>
            </w:r>
          </w:p>
        </w:tc>
        <w:tc>
          <w:tcPr>
            <w:tcW w:w="2729" w:type="dxa"/>
            <w:vAlign w:val="center"/>
          </w:tcPr>
          <w:p w14:paraId="0ACEF225" w14:textId="77777777" w:rsidR="000B5B9E" w:rsidRDefault="009B5A53" w:rsidP="00202B4A">
            <w:pPr>
              <w:spacing w:line="480" w:lineRule="auto"/>
              <w:jc w:val="both"/>
            </w:pPr>
            <w:r>
              <w:rPr>
                <w:sz w:val="19"/>
              </w:rPr>
              <w:t>Repeat same-day attendance</w:t>
            </w:r>
          </w:p>
        </w:tc>
        <w:tc>
          <w:tcPr>
            <w:tcW w:w="2729" w:type="dxa"/>
            <w:vAlign w:val="center"/>
          </w:tcPr>
          <w:p w14:paraId="402C2B9D" w14:textId="77777777" w:rsidR="000B5B9E" w:rsidRDefault="009B5A53" w:rsidP="00202B4A">
            <w:pPr>
              <w:spacing w:line="480" w:lineRule="auto"/>
              <w:jc w:val="both"/>
            </w:pPr>
            <w:r>
              <w:rPr>
                <w:sz w:val="19"/>
              </w:rPr>
              <w:t>Duplicate attendance prevented</w:t>
            </w:r>
          </w:p>
        </w:tc>
        <w:tc>
          <w:tcPr>
            <w:tcW w:w="2729" w:type="dxa"/>
            <w:vAlign w:val="center"/>
          </w:tcPr>
          <w:p w14:paraId="79920C62" w14:textId="77777777" w:rsidR="000B5B9E" w:rsidRDefault="009B5A53" w:rsidP="00202B4A">
            <w:pPr>
              <w:spacing w:line="480" w:lineRule="auto"/>
              <w:jc w:val="both"/>
            </w:pPr>
            <w:r>
              <w:rPr>
                <w:sz w:val="19"/>
              </w:rPr>
              <w:t>Supported</w:t>
            </w:r>
          </w:p>
        </w:tc>
      </w:tr>
      <w:tr w:rsidR="000B5B9E" w14:paraId="6ED1867C" w14:textId="77777777">
        <w:trPr>
          <w:jc w:val="center"/>
        </w:trPr>
        <w:tc>
          <w:tcPr>
            <w:tcW w:w="2729" w:type="dxa"/>
            <w:vAlign w:val="center"/>
          </w:tcPr>
          <w:p w14:paraId="4B6DE790" w14:textId="77777777" w:rsidR="000B5B9E" w:rsidRDefault="009B5A53" w:rsidP="00202B4A">
            <w:pPr>
              <w:spacing w:line="480" w:lineRule="auto"/>
              <w:jc w:val="both"/>
            </w:pPr>
            <w:r>
              <w:rPr>
                <w:sz w:val="19"/>
              </w:rPr>
              <w:t>Unknown face</w:t>
            </w:r>
          </w:p>
        </w:tc>
        <w:tc>
          <w:tcPr>
            <w:tcW w:w="2729" w:type="dxa"/>
            <w:vAlign w:val="center"/>
          </w:tcPr>
          <w:p w14:paraId="52596CC8" w14:textId="77777777" w:rsidR="000B5B9E" w:rsidRDefault="009B5A53" w:rsidP="00202B4A">
            <w:pPr>
              <w:spacing w:line="480" w:lineRule="auto"/>
              <w:jc w:val="both"/>
            </w:pPr>
            <w:r>
              <w:rPr>
                <w:sz w:val="19"/>
              </w:rPr>
              <w:t>Present unregistered face</w:t>
            </w:r>
          </w:p>
        </w:tc>
        <w:tc>
          <w:tcPr>
            <w:tcW w:w="2729" w:type="dxa"/>
            <w:vAlign w:val="center"/>
          </w:tcPr>
          <w:p w14:paraId="4BAF1CF5" w14:textId="77777777" w:rsidR="000B5B9E" w:rsidRDefault="009B5A53" w:rsidP="00202B4A">
            <w:pPr>
              <w:spacing w:line="480" w:lineRule="auto"/>
              <w:jc w:val="both"/>
            </w:pPr>
            <w:r>
              <w:rPr>
                <w:sz w:val="19"/>
              </w:rPr>
              <w:t>Attendance not marked</w:t>
            </w:r>
          </w:p>
        </w:tc>
        <w:tc>
          <w:tcPr>
            <w:tcW w:w="2729" w:type="dxa"/>
            <w:vAlign w:val="center"/>
          </w:tcPr>
          <w:p w14:paraId="17F6B6DA" w14:textId="77777777" w:rsidR="000B5B9E" w:rsidRDefault="009B5A53" w:rsidP="00202B4A">
            <w:pPr>
              <w:spacing w:line="480" w:lineRule="auto"/>
              <w:jc w:val="both"/>
            </w:pPr>
            <w:r>
              <w:rPr>
                <w:sz w:val="19"/>
              </w:rPr>
              <w:t>Supported</w:t>
            </w:r>
          </w:p>
        </w:tc>
      </w:tr>
      <w:tr w:rsidR="000B5B9E" w14:paraId="33A9A714" w14:textId="77777777">
        <w:trPr>
          <w:jc w:val="center"/>
        </w:trPr>
        <w:tc>
          <w:tcPr>
            <w:tcW w:w="2729" w:type="dxa"/>
            <w:vAlign w:val="center"/>
          </w:tcPr>
          <w:p w14:paraId="77213336" w14:textId="77777777" w:rsidR="000B5B9E" w:rsidRDefault="009B5A53" w:rsidP="00202B4A">
            <w:pPr>
              <w:spacing w:line="480" w:lineRule="auto"/>
              <w:jc w:val="both"/>
            </w:pPr>
            <w:r>
              <w:rPr>
                <w:sz w:val="19"/>
              </w:rPr>
              <w:t>Reporting</w:t>
            </w:r>
          </w:p>
        </w:tc>
        <w:tc>
          <w:tcPr>
            <w:tcW w:w="2729" w:type="dxa"/>
            <w:vAlign w:val="center"/>
          </w:tcPr>
          <w:p w14:paraId="4FB69BAC" w14:textId="77777777" w:rsidR="000B5B9E" w:rsidRDefault="009B5A53" w:rsidP="00202B4A">
            <w:pPr>
              <w:spacing w:line="480" w:lineRule="auto"/>
              <w:jc w:val="both"/>
            </w:pPr>
            <w:r>
              <w:rPr>
                <w:sz w:val="19"/>
              </w:rPr>
              <w:t>Open attendance records</w:t>
            </w:r>
          </w:p>
        </w:tc>
        <w:tc>
          <w:tcPr>
            <w:tcW w:w="2729" w:type="dxa"/>
            <w:vAlign w:val="center"/>
          </w:tcPr>
          <w:p w14:paraId="2B7EF578" w14:textId="77777777" w:rsidR="000B5B9E" w:rsidRDefault="009B5A53" w:rsidP="00202B4A">
            <w:pPr>
              <w:spacing w:line="480" w:lineRule="auto"/>
              <w:jc w:val="both"/>
            </w:pPr>
            <w:r>
              <w:rPr>
                <w:sz w:val="19"/>
              </w:rPr>
              <w:t>Attendance details and percentages available</w:t>
            </w:r>
          </w:p>
        </w:tc>
        <w:tc>
          <w:tcPr>
            <w:tcW w:w="2729" w:type="dxa"/>
            <w:vAlign w:val="center"/>
          </w:tcPr>
          <w:p w14:paraId="409BCA38" w14:textId="77777777" w:rsidR="000B5B9E" w:rsidRDefault="009B5A53" w:rsidP="00202B4A">
            <w:pPr>
              <w:spacing w:line="480" w:lineRule="auto"/>
              <w:jc w:val="both"/>
            </w:pPr>
            <w:r>
              <w:rPr>
                <w:sz w:val="19"/>
              </w:rPr>
              <w:t>Supported</w:t>
            </w:r>
          </w:p>
        </w:tc>
      </w:tr>
    </w:tbl>
    <w:p w14:paraId="0E7B70DA" w14:textId="77777777" w:rsidR="000B5B9E" w:rsidRDefault="009B5A53" w:rsidP="00202B4A">
      <w:pPr>
        <w:spacing w:line="480" w:lineRule="auto"/>
        <w:jc w:val="both"/>
      </w:pPr>
      <w:r>
        <w:t>The word “Successful” in the table reflects the results explicitly stated in the supplied presentation rather than a numerical test score.</w:t>
      </w:r>
    </w:p>
    <w:p w14:paraId="30A512B8" w14:textId="77777777" w:rsidR="000B5B9E" w:rsidRDefault="009B5A53" w:rsidP="00202B4A">
      <w:pPr>
        <w:spacing w:line="480" w:lineRule="auto"/>
        <w:jc w:val="both"/>
      </w:pPr>
      <w:r>
        <w:br w:type="page"/>
      </w:r>
    </w:p>
    <w:p w14:paraId="47CBE72C" w14:textId="77777777" w:rsidR="000B5B9E" w:rsidRDefault="009B5A53">
      <w:r>
        <w:rPr>
          <w:b/>
        </w:rPr>
        <w:lastRenderedPageBreak/>
        <w:t>4.8 System Output / Demonstration Evidence</w:t>
      </w:r>
    </w:p>
    <w:p w14:paraId="74706403" w14:textId="77777777" w:rsidR="000B5B9E" w:rsidRDefault="009B5A53">
      <w:r>
        <w:t>The supplied presentation contains dedicated architecture/module slides and result/output slides. These demonstrate the intended user-facing workflow and the reported outcome of the system.</w:t>
      </w:r>
    </w:p>
    <w:p w14:paraId="16B9CFE9" w14:textId="77777777" w:rsidR="000B5B9E" w:rsidRDefault="009B5A53">
      <w:r>
        <w:rPr>
          <w:noProof/>
        </w:rPr>
        <w:drawing>
          <wp:inline distT="0" distB="0" distL="0" distR="0" wp14:anchorId="5111CE68" wp14:editId="3328555B">
            <wp:extent cx="6217920" cy="34975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png"/>
                    <pic:cNvPicPr/>
                  </pic:nvPicPr>
                  <pic:blipFill>
                    <a:blip r:embed="rId10"/>
                    <a:stretch>
                      <a:fillRect/>
                    </a:stretch>
                  </pic:blipFill>
                  <pic:spPr>
                    <a:xfrm>
                      <a:off x="0" y="0"/>
                      <a:ext cx="6217920" cy="3497580"/>
                    </a:xfrm>
                    <a:prstGeom prst="rect">
                      <a:avLst/>
                    </a:prstGeom>
                  </pic:spPr>
                </pic:pic>
              </a:graphicData>
            </a:graphic>
          </wp:inline>
        </w:drawing>
      </w:r>
    </w:p>
    <w:p w14:paraId="7169EB0B" w14:textId="39CF5247" w:rsidR="000B5B9E" w:rsidRDefault="009B5A53">
      <w:pPr>
        <w:spacing w:after="80"/>
        <w:jc w:val="center"/>
      </w:pPr>
      <w:r>
        <w:rPr>
          <w:sz w:val="18"/>
        </w:rPr>
        <w:t>Figure</w:t>
      </w:r>
      <w:r>
        <w:rPr>
          <w:sz w:val="18"/>
        </w:rPr>
        <w:t>: Project presentation – system output / demonstration slide</w:t>
      </w:r>
    </w:p>
    <w:p w14:paraId="7E4FEF5C" w14:textId="0BD397B4" w:rsidR="000B5B9E" w:rsidRDefault="009B5A53" w:rsidP="00202B4A">
      <w:r>
        <w:rPr>
          <w:b/>
        </w:rPr>
        <w:t>4.9 Results Summary</w:t>
      </w:r>
    </w:p>
    <w:tbl>
      <w:tblPr>
        <w:tblStyle w:val="TableGrid"/>
        <w:tblW w:w="0" w:type="auto"/>
        <w:jc w:val="center"/>
        <w:tblLook w:val="04A0" w:firstRow="1" w:lastRow="0" w:firstColumn="1" w:lastColumn="0" w:noHBand="0" w:noVBand="1"/>
      </w:tblPr>
      <w:tblGrid>
        <w:gridCol w:w="5452"/>
        <w:gridCol w:w="5453"/>
      </w:tblGrid>
      <w:tr w:rsidR="000B5B9E" w14:paraId="6C3B3995" w14:textId="77777777">
        <w:trPr>
          <w:tblHeader/>
          <w:jc w:val="center"/>
        </w:trPr>
        <w:tc>
          <w:tcPr>
            <w:tcW w:w="5457" w:type="dxa"/>
          </w:tcPr>
          <w:p w14:paraId="5B9E97AD" w14:textId="77777777" w:rsidR="000B5B9E" w:rsidRDefault="009B5A53" w:rsidP="00202B4A">
            <w:pPr>
              <w:spacing w:line="480" w:lineRule="auto"/>
              <w:jc w:val="both"/>
            </w:pPr>
            <w:r>
              <w:rPr>
                <w:b/>
                <w:sz w:val="20"/>
              </w:rPr>
              <w:t>Result Area</w:t>
            </w:r>
          </w:p>
        </w:tc>
        <w:tc>
          <w:tcPr>
            <w:tcW w:w="5457" w:type="dxa"/>
          </w:tcPr>
          <w:p w14:paraId="6E2DC068" w14:textId="77777777" w:rsidR="000B5B9E" w:rsidRDefault="009B5A53" w:rsidP="00202B4A">
            <w:pPr>
              <w:spacing w:line="480" w:lineRule="auto"/>
              <w:jc w:val="both"/>
            </w:pPr>
            <w:r>
              <w:rPr>
                <w:b/>
                <w:sz w:val="20"/>
              </w:rPr>
              <w:t>Reported Outcome</w:t>
            </w:r>
          </w:p>
        </w:tc>
      </w:tr>
      <w:tr w:rsidR="000B5B9E" w14:paraId="1B3EEC8C" w14:textId="77777777">
        <w:trPr>
          <w:jc w:val="center"/>
        </w:trPr>
        <w:tc>
          <w:tcPr>
            <w:tcW w:w="5457" w:type="dxa"/>
            <w:vAlign w:val="center"/>
          </w:tcPr>
          <w:p w14:paraId="371D073C" w14:textId="77777777" w:rsidR="000B5B9E" w:rsidRDefault="009B5A53" w:rsidP="00202B4A">
            <w:pPr>
              <w:spacing w:line="480" w:lineRule="auto"/>
              <w:jc w:val="both"/>
            </w:pPr>
            <w:r>
              <w:rPr>
                <w:sz w:val="19"/>
              </w:rPr>
              <w:t>Face detection and recognition</w:t>
            </w:r>
          </w:p>
        </w:tc>
        <w:tc>
          <w:tcPr>
            <w:tcW w:w="5457" w:type="dxa"/>
            <w:vAlign w:val="center"/>
          </w:tcPr>
          <w:p w14:paraId="6FAB573F" w14:textId="77777777" w:rsidR="000B5B9E" w:rsidRDefault="009B5A53" w:rsidP="00202B4A">
            <w:pPr>
              <w:spacing w:line="480" w:lineRule="auto"/>
              <w:jc w:val="both"/>
            </w:pPr>
            <w:r>
              <w:rPr>
                <w:sz w:val="19"/>
              </w:rPr>
              <w:t>Registered students are detected and recognized using a webcam.</w:t>
            </w:r>
          </w:p>
        </w:tc>
      </w:tr>
      <w:tr w:rsidR="000B5B9E" w14:paraId="3E4F8AAF" w14:textId="77777777">
        <w:trPr>
          <w:jc w:val="center"/>
        </w:trPr>
        <w:tc>
          <w:tcPr>
            <w:tcW w:w="5457" w:type="dxa"/>
            <w:vAlign w:val="center"/>
          </w:tcPr>
          <w:p w14:paraId="58057679" w14:textId="77777777" w:rsidR="000B5B9E" w:rsidRDefault="009B5A53" w:rsidP="00202B4A">
            <w:pPr>
              <w:spacing w:line="480" w:lineRule="auto"/>
              <w:jc w:val="both"/>
            </w:pPr>
            <w:r>
              <w:rPr>
                <w:sz w:val="19"/>
              </w:rPr>
              <w:t>Attendance automation</w:t>
            </w:r>
          </w:p>
        </w:tc>
        <w:tc>
          <w:tcPr>
            <w:tcW w:w="5457" w:type="dxa"/>
            <w:vAlign w:val="center"/>
          </w:tcPr>
          <w:p w14:paraId="649EE1F6" w14:textId="77777777" w:rsidR="000B5B9E" w:rsidRDefault="009B5A53" w:rsidP="00202B4A">
            <w:pPr>
              <w:spacing w:line="480" w:lineRule="auto"/>
              <w:jc w:val="both"/>
            </w:pPr>
            <w:r>
              <w:rPr>
                <w:sz w:val="19"/>
              </w:rPr>
              <w:t>Attendance is automatically marked after successful recognition.</w:t>
            </w:r>
          </w:p>
        </w:tc>
      </w:tr>
      <w:tr w:rsidR="000B5B9E" w14:paraId="41A0E577" w14:textId="77777777">
        <w:trPr>
          <w:jc w:val="center"/>
        </w:trPr>
        <w:tc>
          <w:tcPr>
            <w:tcW w:w="5457" w:type="dxa"/>
            <w:vAlign w:val="center"/>
          </w:tcPr>
          <w:p w14:paraId="0C884022" w14:textId="77777777" w:rsidR="000B5B9E" w:rsidRDefault="009B5A53" w:rsidP="00202B4A">
            <w:pPr>
              <w:spacing w:line="480" w:lineRule="auto"/>
              <w:jc w:val="both"/>
            </w:pPr>
            <w:r>
              <w:rPr>
                <w:sz w:val="19"/>
              </w:rPr>
              <w:t>Attendance information</w:t>
            </w:r>
          </w:p>
        </w:tc>
        <w:tc>
          <w:tcPr>
            <w:tcW w:w="5457" w:type="dxa"/>
            <w:vAlign w:val="center"/>
          </w:tcPr>
          <w:p w14:paraId="621102AF" w14:textId="77777777" w:rsidR="000B5B9E" w:rsidRDefault="009B5A53" w:rsidP="00202B4A">
            <w:pPr>
              <w:spacing w:line="480" w:lineRule="auto"/>
              <w:jc w:val="both"/>
            </w:pPr>
            <w:r>
              <w:rPr>
                <w:sz w:val="19"/>
              </w:rPr>
              <w:t>Student ID, name, date and time are recorded.</w:t>
            </w:r>
          </w:p>
        </w:tc>
      </w:tr>
      <w:tr w:rsidR="000B5B9E" w14:paraId="27DA9FC3" w14:textId="77777777">
        <w:trPr>
          <w:jc w:val="center"/>
        </w:trPr>
        <w:tc>
          <w:tcPr>
            <w:tcW w:w="5457" w:type="dxa"/>
            <w:vAlign w:val="center"/>
          </w:tcPr>
          <w:p w14:paraId="548FE3AA" w14:textId="77777777" w:rsidR="000B5B9E" w:rsidRDefault="009B5A53" w:rsidP="00202B4A">
            <w:pPr>
              <w:spacing w:line="480" w:lineRule="auto"/>
              <w:jc w:val="both"/>
            </w:pPr>
            <w:r>
              <w:rPr>
                <w:sz w:val="19"/>
              </w:rPr>
              <w:t>Manual effort</w:t>
            </w:r>
          </w:p>
        </w:tc>
        <w:tc>
          <w:tcPr>
            <w:tcW w:w="5457" w:type="dxa"/>
            <w:vAlign w:val="center"/>
          </w:tcPr>
          <w:p w14:paraId="2F1DDE01" w14:textId="77777777" w:rsidR="000B5B9E" w:rsidRDefault="009B5A53" w:rsidP="00202B4A">
            <w:pPr>
              <w:spacing w:line="480" w:lineRule="auto"/>
              <w:jc w:val="both"/>
            </w:pPr>
            <w:r>
              <w:rPr>
                <w:sz w:val="19"/>
              </w:rPr>
              <w:t>Time and effort required for manual attendance are reduced.</w:t>
            </w:r>
          </w:p>
        </w:tc>
      </w:tr>
      <w:tr w:rsidR="000B5B9E" w14:paraId="4084292E" w14:textId="77777777">
        <w:trPr>
          <w:jc w:val="center"/>
        </w:trPr>
        <w:tc>
          <w:tcPr>
            <w:tcW w:w="5457" w:type="dxa"/>
            <w:vAlign w:val="center"/>
          </w:tcPr>
          <w:p w14:paraId="092FB5B0" w14:textId="77777777" w:rsidR="000B5B9E" w:rsidRDefault="009B5A53" w:rsidP="00202B4A">
            <w:pPr>
              <w:spacing w:line="480" w:lineRule="auto"/>
              <w:jc w:val="both"/>
            </w:pPr>
            <w:r>
              <w:rPr>
                <w:sz w:val="19"/>
              </w:rPr>
              <w:t>Duplicate prevention</w:t>
            </w:r>
          </w:p>
        </w:tc>
        <w:tc>
          <w:tcPr>
            <w:tcW w:w="5457" w:type="dxa"/>
            <w:vAlign w:val="center"/>
          </w:tcPr>
          <w:p w14:paraId="0659DD1C" w14:textId="77777777" w:rsidR="000B5B9E" w:rsidRDefault="009B5A53" w:rsidP="00202B4A">
            <w:pPr>
              <w:spacing w:line="480" w:lineRule="auto"/>
              <w:jc w:val="both"/>
            </w:pPr>
            <w:r>
              <w:rPr>
                <w:sz w:val="19"/>
              </w:rPr>
              <w:t>Same-day duplicate attendance can be prevented.</w:t>
            </w:r>
          </w:p>
        </w:tc>
      </w:tr>
      <w:tr w:rsidR="000B5B9E" w14:paraId="2742F60B" w14:textId="77777777">
        <w:trPr>
          <w:jc w:val="center"/>
        </w:trPr>
        <w:tc>
          <w:tcPr>
            <w:tcW w:w="5457" w:type="dxa"/>
            <w:vAlign w:val="center"/>
          </w:tcPr>
          <w:p w14:paraId="292C916B" w14:textId="77777777" w:rsidR="000B5B9E" w:rsidRDefault="009B5A53" w:rsidP="00202B4A">
            <w:pPr>
              <w:spacing w:line="480" w:lineRule="auto"/>
              <w:jc w:val="both"/>
            </w:pPr>
            <w:r>
              <w:rPr>
                <w:sz w:val="19"/>
              </w:rPr>
              <w:t>Unknown-face handling</w:t>
            </w:r>
          </w:p>
        </w:tc>
        <w:tc>
          <w:tcPr>
            <w:tcW w:w="5457" w:type="dxa"/>
            <w:vAlign w:val="center"/>
          </w:tcPr>
          <w:p w14:paraId="2DD38931" w14:textId="77777777" w:rsidR="000B5B9E" w:rsidRDefault="009B5A53" w:rsidP="00202B4A">
            <w:pPr>
              <w:spacing w:line="480" w:lineRule="auto"/>
              <w:jc w:val="both"/>
            </w:pPr>
            <w:r>
              <w:rPr>
                <w:sz w:val="19"/>
              </w:rPr>
              <w:t>Unknown/unregistered faces can be excluded from attendance.</w:t>
            </w:r>
          </w:p>
        </w:tc>
      </w:tr>
      <w:tr w:rsidR="000B5B9E" w14:paraId="49F5AB2E" w14:textId="77777777">
        <w:trPr>
          <w:jc w:val="center"/>
        </w:trPr>
        <w:tc>
          <w:tcPr>
            <w:tcW w:w="5457" w:type="dxa"/>
            <w:vAlign w:val="center"/>
          </w:tcPr>
          <w:p w14:paraId="4EE5C449" w14:textId="77777777" w:rsidR="000B5B9E" w:rsidRDefault="009B5A53" w:rsidP="00202B4A">
            <w:pPr>
              <w:spacing w:line="480" w:lineRule="auto"/>
              <w:jc w:val="both"/>
            </w:pPr>
            <w:r>
              <w:rPr>
                <w:sz w:val="19"/>
              </w:rPr>
              <w:t>Attendance analysis</w:t>
            </w:r>
          </w:p>
        </w:tc>
        <w:tc>
          <w:tcPr>
            <w:tcW w:w="5457" w:type="dxa"/>
            <w:vAlign w:val="center"/>
          </w:tcPr>
          <w:p w14:paraId="5FA7F883" w14:textId="77777777" w:rsidR="000B5B9E" w:rsidRDefault="009B5A53" w:rsidP="00202B4A">
            <w:pPr>
              <w:spacing w:line="480" w:lineRule="auto"/>
              <w:jc w:val="both"/>
            </w:pPr>
            <w:r>
              <w:rPr>
                <w:sz w:val="19"/>
              </w:rPr>
              <w:t>Attendance records can be viewed and analyzed.</w:t>
            </w:r>
          </w:p>
        </w:tc>
      </w:tr>
      <w:tr w:rsidR="000B5B9E" w14:paraId="64505D06" w14:textId="77777777">
        <w:trPr>
          <w:jc w:val="center"/>
        </w:trPr>
        <w:tc>
          <w:tcPr>
            <w:tcW w:w="5457" w:type="dxa"/>
            <w:vAlign w:val="center"/>
          </w:tcPr>
          <w:p w14:paraId="70B4EBA2" w14:textId="77777777" w:rsidR="000B5B9E" w:rsidRDefault="009B5A53" w:rsidP="00202B4A">
            <w:pPr>
              <w:spacing w:line="480" w:lineRule="auto"/>
              <w:jc w:val="both"/>
            </w:pPr>
            <w:r>
              <w:rPr>
                <w:sz w:val="19"/>
              </w:rPr>
              <w:t>Reporting</w:t>
            </w:r>
          </w:p>
        </w:tc>
        <w:tc>
          <w:tcPr>
            <w:tcW w:w="5457" w:type="dxa"/>
            <w:vAlign w:val="center"/>
          </w:tcPr>
          <w:p w14:paraId="67C0A394" w14:textId="77777777" w:rsidR="000B5B9E" w:rsidRDefault="009B5A53" w:rsidP="00202B4A">
            <w:pPr>
              <w:spacing w:line="480" w:lineRule="auto"/>
              <w:jc w:val="both"/>
            </w:pPr>
            <w:r>
              <w:rPr>
                <w:sz w:val="19"/>
              </w:rPr>
              <w:t>Attendance reports and percentages are provided.</w:t>
            </w:r>
          </w:p>
        </w:tc>
      </w:tr>
    </w:tbl>
    <w:p w14:paraId="7A0D9D79" w14:textId="77777777" w:rsidR="000B5B9E" w:rsidRDefault="009B5A53" w:rsidP="00202B4A">
      <w:pPr>
        <w:spacing w:line="480" w:lineRule="auto"/>
        <w:jc w:val="both"/>
      </w:pPr>
      <w:r>
        <w:rPr>
          <w:b/>
        </w:rPr>
        <w:t>4.10 Engineering Judgment</w:t>
      </w:r>
    </w:p>
    <w:p w14:paraId="775F132E" w14:textId="77777777" w:rsidR="000B5B9E" w:rsidRDefault="009B5A53" w:rsidP="00202B4A">
      <w:pPr>
        <w:spacing w:line="480" w:lineRule="auto"/>
        <w:jc w:val="both"/>
      </w:pPr>
      <w:r>
        <w:t xml:space="preserve">The main engineering benefit is the conversion of a repetitive manual process into a recognition-driven workflow. The project connects identity registration, recognition, attendance storage, duplicate checking, and reporting. The </w:t>
      </w:r>
      <w:r>
        <w:lastRenderedPageBreak/>
        <w:t>system's practical value is therefore not limited to recognition alone; it is the integration of recognition with attendance management.</w:t>
      </w:r>
    </w:p>
    <w:p w14:paraId="156FBF07" w14:textId="77777777" w:rsidR="000B5B9E" w:rsidRDefault="009B5A53" w:rsidP="00202B4A">
      <w:pPr>
        <w:spacing w:line="480" w:lineRule="auto"/>
        <w:jc w:val="both"/>
      </w:pPr>
      <w:r>
        <w:t>At the same time, the project presentation does not provide a numerical recognition accuracy, false-acceptance rate, false-rejection rate, or timing benchmark. These metrics should be measured in a future controlled evaluation rather than inferred.</w:t>
      </w:r>
    </w:p>
    <w:p w14:paraId="52712447" w14:textId="6D3BA262" w:rsidR="000B5B9E" w:rsidRDefault="009B5A53" w:rsidP="00202B4A">
      <w:pPr>
        <w:spacing w:line="480" w:lineRule="auto"/>
        <w:jc w:val="both"/>
      </w:pPr>
      <w:r>
        <w:rPr>
          <w:b/>
        </w:rPr>
        <w:t>4.11 Achievement of Objectives</w:t>
      </w:r>
    </w:p>
    <w:tbl>
      <w:tblPr>
        <w:tblStyle w:val="TableGrid"/>
        <w:tblW w:w="0" w:type="auto"/>
        <w:jc w:val="center"/>
        <w:tblLook w:val="04A0" w:firstRow="1" w:lastRow="0" w:firstColumn="1" w:lastColumn="0" w:noHBand="0" w:noVBand="1"/>
      </w:tblPr>
      <w:tblGrid>
        <w:gridCol w:w="3635"/>
        <w:gridCol w:w="3635"/>
        <w:gridCol w:w="3635"/>
      </w:tblGrid>
      <w:tr w:rsidR="000B5B9E" w14:paraId="18733A71" w14:textId="77777777">
        <w:trPr>
          <w:tblHeader/>
          <w:jc w:val="center"/>
        </w:trPr>
        <w:tc>
          <w:tcPr>
            <w:tcW w:w="3638" w:type="dxa"/>
          </w:tcPr>
          <w:p w14:paraId="59898E2F" w14:textId="77777777" w:rsidR="000B5B9E" w:rsidRDefault="009B5A53" w:rsidP="00202B4A">
            <w:pPr>
              <w:spacing w:line="480" w:lineRule="auto"/>
              <w:jc w:val="both"/>
            </w:pPr>
            <w:r>
              <w:rPr>
                <w:b/>
                <w:sz w:val="20"/>
              </w:rPr>
              <w:t>Objective</w:t>
            </w:r>
          </w:p>
        </w:tc>
        <w:tc>
          <w:tcPr>
            <w:tcW w:w="3638" w:type="dxa"/>
          </w:tcPr>
          <w:p w14:paraId="0D208B7A" w14:textId="77777777" w:rsidR="000B5B9E" w:rsidRDefault="009B5A53" w:rsidP="00202B4A">
            <w:pPr>
              <w:spacing w:line="480" w:lineRule="auto"/>
              <w:jc w:val="both"/>
            </w:pPr>
            <w:r>
              <w:rPr>
                <w:b/>
                <w:sz w:val="20"/>
              </w:rPr>
              <w:t>Evidence</w:t>
            </w:r>
          </w:p>
        </w:tc>
        <w:tc>
          <w:tcPr>
            <w:tcW w:w="3638" w:type="dxa"/>
          </w:tcPr>
          <w:p w14:paraId="3493781A" w14:textId="77777777" w:rsidR="000B5B9E" w:rsidRDefault="009B5A53" w:rsidP="00202B4A">
            <w:pPr>
              <w:spacing w:line="480" w:lineRule="auto"/>
              <w:jc w:val="both"/>
            </w:pPr>
            <w:r>
              <w:rPr>
                <w:b/>
                <w:sz w:val="20"/>
              </w:rPr>
              <w:t>Achievement</w:t>
            </w:r>
          </w:p>
        </w:tc>
      </w:tr>
      <w:tr w:rsidR="000B5B9E" w14:paraId="6C590B3B" w14:textId="77777777">
        <w:trPr>
          <w:jc w:val="center"/>
        </w:trPr>
        <w:tc>
          <w:tcPr>
            <w:tcW w:w="3638" w:type="dxa"/>
            <w:vAlign w:val="center"/>
          </w:tcPr>
          <w:p w14:paraId="1795AEFC" w14:textId="77777777" w:rsidR="000B5B9E" w:rsidRDefault="009B5A53" w:rsidP="00202B4A">
            <w:pPr>
              <w:spacing w:line="480" w:lineRule="auto"/>
              <w:jc w:val="both"/>
            </w:pPr>
            <w:r>
              <w:rPr>
                <w:sz w:val="19"/>
              </w:rPr>
              <w:t>Automatic attendance management</w:t>
            </w:r>
          </w:p>
        </w:tc>
        <w:tc>
          <w:tcPr>
            <w:tcW w:w="3638" w:type="dxa"/>
            <w:vAlign w:val="center"/>
          </w:tcPr>
          <w:p w14:paraId="6466BA48" w14:textId="77777777" w:rsidR="000B5B9E" w:rsidRDefault="009B5A53" w:rsidP="00202B4A">
            <w:pPr>
              <w:spacing w:line="480" w:lineRule="auto"/>
              <w:jc w:val="both"/>
            </w:pPr>
            <w:r>
              <w:rPr>
                <w:sz w:val="19"/>
              </w:rPr>
              <w:t>Attendance is marked automatically after recognition.</w:t>
            </w:r>
          </w:p>
        </w:tc>
        <w:tc>
          <w:tcPr>
            <w:tcW w:w="3638" w:type="dxa"/>
            <w:vAlign w:val="center"/>
          </w:tcPr>
          <w:p w14:paraId="540559F6" w14:textId="77777777" w:rsidR="000B5B9E" w:rsidRDefault="009B5A53" w:rsidP="00202B4A">
            <w:pPr>
              <w:spacing w:line="480" w:lineRule="auto"/>
              <w:jc w:val="both"/>
            </w:pPr>
            <w:r>
              <w:rPr>
                <w:sz w:val="19"/>
              </w:rPr>
              <w:t>Achieved</w:t>
            </w:r>
          </w:p>
        </w:tc>
      </w:tr>
      <w:tr w:rsidR="000B5B9E" w14:paraId="1A2C1310" w14:textId="77777777">
        <w:trPr>
          <w:jc w:val="center"/>
        </w:trPr>
        <w:tc>
          <w:tcPr>
            <w:tcW w:w="3638" w:type="dxa"/>
            <w:vAlign w:val="center"/>
          </w:tcPr>
          <w:p w14:paraId="2F10C09C" w14:textId="77777777" w:rsidR="000B5B9E" w:rsidRDefault="009B5A53" w:rsidP="00202B4A">
            <w:pPr>
              <w:spacing w:line="480" w:lineRule="auto"/>
              <w:jc w:val="both"/>
            </w:pPr>
            <w:r>
              <w:rPr>
                <w:sz w:val="19"/>
              </w:rPr>
              <w:t>Student recognition</w:t>
            </w:r>
          </w:p>
        </w:tc>
        <w:tc>
          <w:tcPr>
            <w:tcW w:w="3638" w:type="dxa"/>
            <w:vAlign w:val="center"/>
          </w:tcPr>
          <w:p w14:paraId="30B9E2FC" w14:textId="77777777" w:rsidR="000B5B9E" w:rsidRDefault="009B5A53" w:rsidP="00202B4A">
            <w:pPr>
              <w:spacing w:line="480" w:lineRule="auto"/>
              <w:jc w:val="both"/>
            </w:pPr>
            <w:r>
              <w:rPr>
                <w:sz w:val="19"/>
              </w:rPr>
              <w:t>Registered students are recognized using facial recognition.</w:t>
            </w:r>
          </w:p>
        </w:tc>
        <w:tc>
          <w:tcPr>
            <w:tcW w:w="3638" w:type="dxa"/>
            <w:vAlign w:val="center"/>
          </w:tcPr>
          <w:p w14:paraId="6645ADDE" w14:textId="77777777" w:rsidR="000B5B9E" w:rsidRDefault="009B5A53" w:rsidP="00202B4A">
            <w:pPr>
              <w:spacing w:line="480" w:lineRule="auto"/>
              <w:jc w:val="both"/>
            </w:pPr>
            <w:r>
              <w:rPr>
                <w:sz w:val="19"/>
              </w:rPr>
              <w:t>Achieved</w:t>
            </w:r>
          </w:p>
        </w:tc>
      </w:tr>
      <w:tr w:rsidR="000B5B9E" w14:paraId="1C223E8B" w14:textId="77777777">
        <w:trPr>
          <w:jc w:val="center"/>
        </w:trPr>
        <w:tc>
          <w:tcPr>
            <w:tcW w:w="3638" w:type="dxa"/>
            <w:vAlign w:val="center"/>
          </w:tcPr>
          <w:p w14:paraId="27E4187E" w14:textId="77777777" w:rsidR="000B5B9E" w:rsidRDefault="009B5A53" w:rsidP="00202B4A">
            <w:pPr>
              <w:spacing w:line="480" w:lineRule="auto"/>
              <w:jc w:val="both"/>
            </w:pPr>
            <w:r>
              <w:rPr>
                <w:sz w:val="19"/>
              </w:rPr>
              <w:t>Reduce manual work</w:t>
            </w:r>
          </w:p>
        </w:tc>
        <w:tc>
          <w:tcPr>
            <w:tcW w:w="3638" w:type="dxa"/>
            <w:vAlign w:val="center"/>
          </w:tcPr>
          <w:p w14:paraId="748C5EC8" w14:textId="77777777" w:rsidR="000B5B9E" w:rsidRDefault="009B5A53" w:rsidP="00202B4A">
            <w:pPr>
              <w:spacing w:line="480" w:lineRule="auto"/>
              <w:jc w:val="both"/>
            </w:pPr>
            <w:r>
              <w:rPr>
                <w:sz w:val="19"/>
              </w:rPr>
              <w:t>System reduces time and effort required for manual attendance.</w:t>
            </w:r>
          </w:p>
        </w:tc>
        <w:tc>
          <w:tcPr>
            <w:tcW w:w="3638" w:type="dxa"/>
            <w:vAlign w:val="center"/>
          </w:tcPr>
          <w:p w14:paraId="481D03A9" w14:textId="77777777" w:rsidR="000B5B9E" w:rsidRDefault="009B5A53" w:rsidP="00202B4A">
            <w:pPr>
              <w:spacing w:line="480" w:lineRule="auto"/>
              <w:jc w:val="both"/>
            </w:pPr>
            <w:r>
              <w:rPr>
                <w:sz w:val="19"/>
              </w:rPr>
              <w:t>Achieved</w:t>
            </w:r>
          </w:p>
        </w:tc>
      </w:tr>
      <w:tr w:rsidR="000B5B9E" w14:paraId="2F8237A4" w14:textId="77777777">
        <w:trPr>
          <w:jc w:val="center"/>
        </w:trPr>
        <w:tc>
          <w:tcPr>
            <w:tcW w:w="3638" w:type="dxa"/>
            <w:vAlign w:val="center"/>
          </w:tcPr>
          <w:p w14:paraId="68C60D4C" w14:textId="77777777" w:rsidR="000B5B9E" w:rsidRDefault="009B5A53" w:rsidP="00202B4A">
            <w:pPr>
              <w:spacing w:line="480" w:lineRule="auto"/>
              <w:jc w:val="both"/>
            </w:pPr>
            <w:r>
              <w:rPr>
                <w:sz w:val="19"/>
              </w:rPr>
              <w:t>Reduce human error</w:t>
            </w:r>
          </w:p>
        </w:tc>
        <w:tc>
          <w:tcPr>
            <w:tcW w:w="3638" w:type="dxa"/>
            <w:vAlign w:val="center"/>
          </w:tcPr>
          <w:p w14:paraId="10F8FC4C" w14:textId="77777777" w:rsidR="000B5B9E" w:rsidRDefault="009B5A53" w:rsidP="00202B4A">
            <w:pPr>
              <w:spacing w:line="480" w:lineRule="auto"/>
              <w:jc w:val="both"/>
            </w:pPr>
            <w:r>
              <w:rPr>
                <w:sz w:val="19"/>
              </w:rPr>
              <w:t>Automated recording reduces manual record-keeping errors.</w:t>
            </w:r>
          </w:p>
        </w:tc>
        <w:tc>
          <w:tcPr>
            <w:tcW w:w="3638" w:type="dxa"/>
            <w:vAlign w:val="center"/>
          </w:tcPr>
          <w:p w14:paraId="3AF3A15D" w14:textId="77777777" w:rsidR="000B5B9E" w:rsidRDefault="009B5A53" w:rsidP="00202B4A">
            <w:pPr>
              <w:spacing w:line="480" w:lineRule="auto"/>
              <w:jc w:val="both"/>
            </w:pPr>
            <w:r>
              <w:rPr>
                <w:sz w:val="19"/>
              </w:rPr>
              <w:t>Achieved</w:t>
            </w:r>
          </w:p>
        </w:tc>
      </w:tr>
      <w:tr w:rsidR="000B5B9E" w14:paraId="4A721586" w14:textId="77777777">
        <w:trPr>
          <w:jc w:val="center"/>
        </w:trPr>
        <w:tc>
          <w:tcPr>
            <w:tcW w:w="3638" w:type="dxa"/>
            <w:vAlign w:val="center"/>
          </w:tcPr>
          <w:p w14:paraId="319D53AA" w14:textId="77777777" w:rsidR="000B5B9E" w:rsidRDefault="009B5A53" w:rsidP="00202B4A">
            <w:pPr>
              <w:spacing w:line="480" w:lineRule="auto"/>
              <w:jc w:val="both"/>
            </w:pPr>
            <w:r>
              <w:rPr>
                <w:sz w:val="19"/>
              </w:rPr>
              <w:t>Prevent proxy attendance</w:t>
            </w:r>
          </w:p>
        </w:tc>
        <w:tc>
          <w:tcPr>
            <w:tcW w:w="3638" w:type="dxa"/>
            <w:vAlign w:val="center"/>
          </w:tcPr>
          <w:p w14:paraId="7B9F665D" w14:textId="77777777" w:rsidR="000B5B9E" w:rsidRDefault="009B5A53" w:rsidP="00202B4A">
            <w:pPr>
              <w:spacing w:line="480" w:lineRule="auto"/>
              <w:jc w:val="both"/>
            </w:pPr>
            <w:r>
              <w:rPr>
                <w:sz w:val="19"/>
              </w:rPr>
              <w:t>Face verification helps prevent proxy attendance.</w:t>
            </w:r>
          </w:p>
        </w:tc>
        <w:tc>
          <w:tcPr>
            <w:tcW w:w="3638" w:type="dxa"/>
            <w:vAlign w:val="center"/>
          </w:tcPr>
          <w:p w14:paraId="2D26F42C" w14:textId="77777777" w:rsidR="000B5B9E" w:rsidRDefault="009B5A53" w:rsidP="00202B4A">
            <w:pPr>
              <w:spacing w:line="480" w:lineRule="auto"/>
              <w:jc w:val="both"/>
            </w:pPr>
            <w:r>
              <w:rPr>
                <w:sz w:val="19"/>
              </w:rPr>
              <w:t>Supported</w:t>
            </w:r>
          </w:p>
        </w:tc>
      </w:tr>
      <w:tr w:rsidR="000B5B9E" w14:paraId="1F9CA77C" w14:textId="77777777">
        <w:trPr>
          <w:jc w:val="center"/>
        </w:trPr>
        <w:tc>
          <w:tcPr>
            <w:tcW w:w="3638" w:type="dxa"/>
            <w:vAlign w:val="center"/>
          </w:tcPr>
          <w:p w14:paraId="15B091D8" w14:textId="77777777" w:rsidR="000B5B9E" w:rsidRDefault="009B5A53" w:rsidP="00202B4A">
            <w:pPr>
              <w:spacing w:line="480" w:lineRule="auto"/>
              <w:jc w:val="both"/>
            </w:pPr>
            <w:r>
              <w:rPr>
                <w:sz w:val="19"/>
              </w:rPr>
              <w:t>Secure attendance storage</w:t>
            </w:r>
          </w:p>
        </w:tc>
        <w:tc>
          <w:tcPr>
            <w:tcW w:w="3638" w:type="dxa"/>
            <w:vAlign w:val="center"/>
          </w:tcPr>
          <w:p w14:paraId="31D7CEFB" w14:textId="77777777" w:rsidR="000B5B9E" w:rsidRDefault="009B5A53" w:rsidP="00202B4A">
            <w:pPr>
              <w:spacing w:line="480" w:lineRule="auto"/>
              <w:jc w:val="both"/>
            </w:pPr>
            <w:r>
              <w:rPr>
                <w:sz w:val="19"/>
              </w:rPr>
              <w:t>Attendance details are stored in a centralized database.</w:t>
            </w:r>
          </w:p>
        </w:tc>
        <w:tc>
          <w:tcPr>
            <w:tcW w:w="3638" w:type="dxa"/>
            <w:vAlign w:val="center"/>
          </w:tcPr>
          <w:p w14:paraId="3F2C3FE9" w14:textId="77777777" w:rsidR="000B5B9E" w:rsidRDefault="009B5A53" w:rsidP="00202B4A">
            <w:pPr>
              <w:spacing w:line="480" w:lineRule="auto"/>
              <w:jc w:val="both"/>
            </w:pPr>
            <w:r>
              <w:rPr>
                <w:sz w:val="19"/>
              </w:rPr>
              <w:t>Achieved</w:t>
            </w:r>
          </w:p>
        </w:tc>
      </w:tr>
      <w:tr w:rsidR="000B5B9E" w14:paraId="441BEEEF" w14:textId="77777777">
        <w:trPr>
          <w:jc w:val="center"/>
        </w:trPr>
        <w:tc>
          <w:tcPr>
            <w:tcW w:w="3638" w:type="dxa"/>
            <w:vAlign w:val="center"/>
          </w:tcPr>
          <w:p w14:paraId="57D211B8" w14:textId="77777777" w:rsidR="000B5B9E" w:rsidRDefault="009B5A53" w:rsidP="00202B4A">
            <w:pPr>
              <w:spacing w:line="480" w:lineRule="auto"/>
              <w:jc w:val="both"/>
            </w:pPr>
            <w:r>
              <w:rPr>
                <w:sz w:val="19"/>
              </w:rPr>
              <w:t>Attendance reports</w:t>
            </w:r>
          </w:p>
        </w:tc>
        <w:tc>
          <w:tcPr>
            <w:tcW w:w="3638" w:type="dxa"/>
            <w:vAlign w:val="center"/>
          </w:tcPr>
          <w:p w14:paraId="30FE993C" w14:textId="77777777" w:rsidR="000B5B9E" w:rsidRDefault="009B5A53" w:rsidP="00202B4A">
            <w:pPr>
              <w:spacing w:line="480" w:lineRule="auto"/>
              <w:jc w:val="both"/>
            </w:pPr>
            <w:r>
              <w:rPr>
                <w:sz w:val="19"/>
              </w:rPr>
              <w:t>Daily, weekly and monthly reports are supported.</w:t>
            </w:r>
          </w:p>
        </w:tc>
        <w:tc>
          <w:tcPr>
            <w:tcW w:w="3638" w:type="dxa"/>
            <w:vAlign w:val="center"/>
          </w:tcPr>
          <w:p w14:paraId="32496106" w14:textId="77777777" w:rsidR="000B5B9E" w:rsidRDefault="009B5A53" w:rsidP="00202B4A">
            <w:pPr>
              <w:spacing w:line="480" w:lineRule="auto"/>
              <w:jc w:val="both"/>
            </w:pPr>
            <w:r>
              <w:rPr>
                <w:sz w:val="19"/>
              </w:rPr>
              <w:t>Achieved</w:t>
            </w:r>
          </w:p>
        </w:tc>
      </w:tr>
      <w:tr w:rsidR="000B5B9E" w14:paraId="3AFF9948" w14:textId="77777777">
        <w:trPr>
          <w:jc w:val="center"/>
        </w:trPr>
        <w:tc>
          <w:tcPr>
            <w:tcW w:w="3638" w:type="dxa"/>
            <w:vAlign w:val="center"/>
          </w:tcPr>
          <w:p w14:paraId="7EAA12CC" w14:textId="77777777" w:rsidR="000B5B9E" w:rsidRDefault="009B5A53" w:rsidP="00202B4A">
            <w:pPr>
              <w:spacing w:line="480" w:lineRule="auto"/>
              <w:jc w:val="both"/>
            </w:pPr>
            <w:r>
              <w:rPr>
                <w:sz w:val="19"/>
              </w:rPr>
              <w:t>Improve attendance management</w:t>
            </w:r>
          </w:p>
        </w:tc>
        <w:tc>
          <w:tcPr>
            <w:tcW w:w="3638" w:type="dxa"/>
            <w:vAlign w:val="center"/>
          </w:tcPr>
          <w:p w14:paraId="5DA0235A" w14:textId="77777777" w:rsidR="000B5B9E" w:rsidRDefault="009B5A53" w:rsidP="00202B4A">
            <w:pPr>
              <w:spacing w:line="480" w:lineRule="auto"/>
              <w:jc w:val="both"/>
            </w:pPr>
            <w:r>
              <w:rPr>
                <w:sz w:val="19"/>
              </w:rPr>
              <w:t>System provides automated and user-friendly attendance management.</w:t>
            </w:r>
          </w:p>
        </w:tc>
        <w:tc>
          <w:tcPr>
            <w:tcW w:w="3638" w:type="dxa"/>
            <w:vAlign w:val="center"/>
          </w:tcPr>
          <w:p w14:paraId="63792EA7" w14:textId="77777777" w:rsidR="000B5B9E" w:rsidRDefault="009B5A53" w:rsidP="00202B4A">
            <w:pPr>
              <w:spacing w:line="480" w:lineRule="auto"/>
              <w:jc w:val="both"/>
            </w:pPr>
            <w:r>
              <w:rPr>
                <w:sz w:val="19"/>
              </w:rPr>
              <w:t>Achieved</w:t>
            </w:r>
          </w:p>
        </w:tc>
      </w:tr>
    </w:tbl>
    <w:p w14:paraId="7AA8261C" w14:textId="77777777" w:rsidR="000B5B9E" w:rsidRDefault="009B5A53" w:rsidP="00202B4A">
      <w:pPr>
        <w:spacing w:line="480" w:lineRule="auto"/>
        <w:jc w:val="both"/>
      </w:pPr>
      <w:r>
        <w:rPr>
          <w:b/>
        </w:rPr>
        <w:t>4.12 Project Management</w:t>
      </w:r>
    </w:p>
    <w:tbl>
      <w:tblPr>
        <w:tblStyle w:val="TableGrid"/>
        <w:tblW w:w="0" w:type="auto"/>
        <w:jc w:val="center"/>
        <w:tblLook w:val="04A0" w:firstRow="1" w:lastRow="0" w:firstColumn="1" w:lastColumn="0" w:noHBand="0" w:noVBand="1"/>
      </w:tblPr>
      <w:tblGrid>
        <w:gridCol w:w="5452"/>
        <w:gridCol w:w="5453"/>
      </w:tblGrid>
      <w:tr w:rsidR="000B5B9E" w14:paraId="570B9D7B" w14:textId="77777777">
        <w:trPr>
          <w:tblHeader/>
          <w:jc w:val="center"/>
        </w:trPr>
        <w:tc>
          <w:tcPr>
            <w:tcW w:w="5457" w:type="dxa"/>
          </w:tcPr>
          <w:p w14:paraId="1FCB00E7" w14:textId="77777777" w:rsidR="000B5B9E" w:rsidRDefault="009B5A53" w:rsidP="00202B4A">
            <w:pPr>
              <w:spacing w:line="480" w:lineRule="auto"/>
              <w:jc w:val="both"/>
            </w:pPr>
            <w:r>
              <w:rPr>
                <w:b/>
                <w:sz w:val="20"/>
              </w:rPr>
              <w:t>Activity</w:t>
            </w:r>
          </w:p>
        </w:tc>
        <w:tc>
          <w:tcPr>
            <w:tcW w:w="5457" w:type="dxa"/>
          </w:tcPr>
          <w:p w14:paraId="49EE53A4" w14:textId="77777777" w:rsidR="000B5B9E" w:rsidRDefault="009B5A53" w:rsidP="00202B4A">
            <w:pPr>
              <w:spacing w:line="480" w:lineRule="auto"/>
              <w:jc w:val="both"/>
            </w:pPr>
            <w:r>
              <w:rPr>
                <w:b/>
                <w:sz w:val="20"/>
              </w:rPr>
              <w:t>Indicative Project Stage</w:t>
            </w:r>
          </w:p>
        </w:tc>
      </w:tr>
      <w:tr w:rsidR="000B5B9E" w14:paraId="7C9DA239" w14:textId="77777777">
        <w:trPr>
          <w:jc w:val="center"/>
        </w:trPr>
        <w:tc>
          <w:tcPr>
            <w:tcW w:w="5457" w:type="dxa"/>
            <w:vAlign w:val="center"/>
          </w:tcPr>
          <w:p w14:paraId="73A56EE4" w14:textId="77777777" w:rsidR="000B5B9E" w:rsidRDefault="009B5A53" w:rsidP="00202B4A">
            <w:pPr>
              <w:spacing w:line="480" w:lineRule="auto"/>
              <w:jc w:val="both"/>
            </w:pPr>
            <w:r>
              <w:rPr>
                <w:sz w:val="19"/>
              </w:rPr>
              <w:t>Problem identification and objectives</w:t>
            </w:r>
          </w:p>
        </w:tc>
        <w:tc>
          <w:tcPr>
            <w:tcW w:w="5457" w:type="dxa"/>
            <w:vAlign w:val="center"/>
          </w:tcPr>
          <w:p w14:paraId="2C9C20A8" w14:textId="77777777" w:rsidR="000B5B9E" w:rsidRDefault="009B5A53" w:rsidP="00202B4A">
            <w:pPr>
              <w:spacing w:line="480" w:lineRule="auto"/>
              <w:jc w:val="both"/>
            </w:pPr>
            <w:r>
              <w:rPr>
                <w:sz w:val="19"/>
              </w:rPr>
              <w:t>Initial project planning</w:t>
            </w:r>
          </w:p>
        </w:tc>
      </w:tr>
      <w:tr w:rsidR="000B5B9E" w14:paraId="20F14963" w14:textId="77777777">
        <w:trPr>
          <w:jc w:val="center"/>
        </w:trPr>
        <w:tc>
          <w:tcPr>
            <w:tcW w:w="5457" w:type="dxa"/>
            <w:vAlign w:val="center"/>
          </w:tcPr>
          <w:p w14:paraId="466552B4" w14:textId="77777777" w:rsidR="000B5B9E" w:rsidRDefault="009B5A53" w:rsidP="00202B4A">
            <w:pPr>
              <w:spacing w:line="480" w:lineRule="auto"/>
              <w:jc w:val="both"/>
            </w:pPr>
            <w:r>
              <w:rPr>
                <w:sz w:val="19"/>
              </w:rPr>
              <w:t>System architecture</w:t>
            </w:r>
          </w:p>
        </w:tc>
        <w:tc>
          <w:tcPr>
            <w:tcW w:w="5457" w:type="dxa"/>
            <w:vAlign w:val="center"/>
          </w:tcPr>
          <w:p w14:paraId="38228FBE" w14:textId="77777777" w:rsidR="000B5B9E" w:rsidRDefault="009B5A53" w:rsidP="00202B4A">
            <w:pPr>
              <w:spacing w:line="480" w:lineRule="auto"/>
              <w:jc w:val="both"/>
            </w:pPr>
            <w:r>
              <w:rPr>
                <w:sz w:val="19"/>
              </w:rPr>
              <w:t>Design stage</w:t>
            </w:r>
          </w:p>
        </w:tc>
      </w:tr>
      <w:tr w:rsidR="000B5B9E" w14:paraId="05A1FA73" w14:textId="77777777">
        <w:trPr>
          <w:jc w:val="center"/>
        </w:trPr>
        <w:tc>
          <w:tcPr>
            <w:tcW w:w="5457" w:type="dxa"/>
            <w:vAlign w:val="center"/>
          </w:tcPr>
          <w:p w14:paraId="63991AE0" w14:textId="77777777" w:rsidR="000B5B9E" w:rsidRDefault="009B5A53" w:rsidP="00202B4A">
            <w:pPr>
              <w:spacing w:line="480" w:lineRule="auto"/>
              <w:jc w:val="both"/>
            </w:pPr>
            <w:r>
              <w:rPr>
                <w:sz w:val="19"/>
              </w:rPr>
              <w:lastRenderedPageBreak/>
              <w:t>Student registration and recognition</w:t>
            </w:r>
          </w:p>
        </w:tc>
        <w:tc>
          <w:tcPr>
            <w:tcW w:w="5457" w:type="dxa"/>
            <w:vAlign w:val="center"/>
          </w:tcPr>
          <w:p w14:paraId="03A90142" w14:textId="77777777" w:rsidR="000B5B9E" w:rsidRDefault="009B5A53" w:rsidP="00202B4A">
            <w:pPr>
              <w:spacing w:line="480" w:lineRule="auto"/>
              <w:jc w:val="both"/>
            </w:pPr>
            <w:r>
              <w:rPr>
                <w:sz w:val="19"/>
              </w:rPr>
              <w:t>Module development</w:t>
            </w:r>
          </w:p>
        </w:tc>
      </w:tr>
      <w:tr w:rsidR="000B5B9E" w14:paraId="6CC6B216" w14:textId="77777777">
        <w:trPr>
          <w:jc w:val="center"/>
        </w:trPr>
        <w:tc>
          <w:tcPr>
            <w:tcW w:w="5457" w:type="dxa"/>
            <w:vAlign w:val="center"/>
          </w:tcPr>
          <w:p w14:paraId="3211CD78" w14:textId="77777777" w:rsidR="000B5B9E" w:rsidRDefault="009B5A53" w:rsidP="00202B4A">
            <w:pPr>
              <w:spacing w:line="480" w:lineRule="auto"/>
              <w:jc w:val="both"/>
            </w:pPr>
            <w:r>
              <w:rPr>
                <w:sz w:val="19"/>
              </w:rPr>
              <w:t>Attendance management and reporting</w:t>
            </w:r>
          </w:p>
        </w:tc>
        <w:tc>
          <w:tcPr>
            <w:tcW w:w="5457" w:type="dxa"/>
            <w:vAlign w:val="center"/>
          </w:tcPr>
          <w:p w14:paraId="70043734" w14:textId="77777777" w:rsidR="000B5B9E" w:rsidRDefault="009B5A53" w:rsidP="00202B4A">
            <w:pPr>
              <w:spacing w:line="480" w:lineRule="auto"/>
              <w:jc w:val="both"/>
            </w:pPr>
            <w:r>
              <w:rPr>
                <w:sz w:val="19"/>
              </w:rPr>
              <w:t>Module development</w:t>
            </w:r>
          </w:p>
        </w:tc>
      </w:tr>
      <w:tr w:rsidR="000B5B9E" w14:paraId="360513CD" w14:textId="77777777">
        <w:trPr>
          <w:jc w:val="center"/>
        </w:trPr>
        <w:tc>
          <w:tcPr>
            <w:tcW w:w="5457" w:type="dxa"/>
            <w:vAlign w:val="center"/>
          </w:tcPr>
          <w:p w14:paraId="1DAADAEC" w14:textId="77777777" w:rsidR="000B5B9E" w:rsidRDefault="009B5A53" w:rsidP="00202B4A">
            <w:pPr>
              <w:spacing w:line="480" w:lineRule="auto"/>
              <w:jc w:val="both"/>
            </w:pPr>
            <w:r>
              <w:rPr>
                <w:sz w:val="19"/>
              </w:rPr>
              <w:t>Testing and result verification</w:t>
            </w:r>
          </w:p>
        </w:tc>
        <w:tc>
          <w:tcPr>
            <w:tcW w:w="5457" w:type="dxa"/>
            <w:vAlign w:val="center"/>
          </w:tcPr>
          <w:p w14:paraId="3E9D5CFC" w14:textId="77777777" w:rsidR="000B5B9E" w:rsidRDefault="009B5A53" w:rsidP="00202B4A">
            <w:pPr>
              <w:spacing w:line="480" w:lineRule="auto"/>
              <w:jc w:val="both"/>
            </w:pPr>
            <w:r>
              <w:rPr>
                <w:sz w:val="19"/>
              </w:rPr>
              <w:t>Validation stage</w:t>
            </w:r>
          </w:p>
        </w:tc>
      </w:tr>
      <w:tr w:rsidR="000B5B9E" w14:paraId="7EA44EB7" w14:textId="77777777">
        <w:trPr>
          <w:jc w:val="center"/>
        </w:trPr>
        <w:tc>
          <w:tcPr>
            <w:tcW w:w="5457" w:type="dxa"/>
            <w:vAlign w:val="center"/>
          </w:tcPr>
          <w:p w14:paraId="7BD57AA8" w14:textId="77777777" w:rsidR="000B5B9E" w:rsidRDefault="009B5A53" w:rsidP="00202B4A">
            <w:pPr>
              <w:spacing w:line="480" w:lineRule="auto"/>
              <w:jc w:val="both"/>
            </w:pPr>
            <w:r>
              <w:rPr>
                <w:sz w:val="19"/>
              </w:rPr>
              <w:t>Presentation and report preparation</w:t>
            </w:r>
          </w:p>
        </w:tc>
        <w:tc>
          <w:tcPr>
            <w:tcW w:w="5457" w:type="dxa"/>
            <w:vAlign w:val="center"/>
          </w:tcPr>
          <w:p w14:paraId="47CF8168" w14:textId="77777777" w:rsidR="000B5B9E" w:rsidRDefault="009B5A53" w:rsidP="00202B4A">
            <w:pPr>
              <w:spacing w:line="480" w:lineRule="auto"/>
              <w:jc w:val="both"/>
            </w:pPr>
            <w:r>
              <w:rPr>
                <w:sz w:val="19"/>
              </w:rPr>
              <w:t>Final documentation</w:t>
            </w:r>
          </w:p>
        </w:tc>
      </w:tr>
    </w:tbl>
    <w:p w14:paraId="006CBDD1" w14:textId="77777777" w:rsidR="000B5B9E" w:rsidRDefault="009B5A53" w:rsidP="00202B4A">
      <w:pPr>
        <w:spacing w:line="480" w:lineRule="auto"/>
        <w:jc w:val="both"/>
      </w:pPr>
      <w:r>
        <w:br w:type="page"/>
      </w:r>
    </w:p>
    <w:p w14:paraId="456E8B93" w14:textId="77777777" w:rsidR="00202B4A" w:rsidRDefault="00202B4A" w:rsidP="00202B4A">
      <w:pPr>
        <w:spacing w:line="480" w:lineRule="auto"/>
        <w:jc w:val="both"/>
        <w:rPr>
          <w:b/>
          <w:sz w:val="34"/>
        </w:rPr>
      </w:pPr>
      <w:r>
        <w:rPr>
          <w:b/>
          <w:sz w:val="34"/>
        </w:rPr>
        <w:lastRenderedPageBreak/>
        <w:t xml:space="preserve">                                  </w:t>
      </w:r>
    </w:p>
    <w:p w14:paraId="66BAADA6" w14:textId="70ED0E36" w:rsidR="000B5B9E" w:rsidRDefault="00202B4A" w:rsidP="00202B4A">
      <w:pPr>
        <w:spacing w:line="480" w:lineRule="auto"/>
        <w:jc w:val="both"/>
      </w:pPr>
      <w:r>
        <w:rPr>
          <w:b/>
          <w:sz w:val="34"/>
        </w:rPr>
        <w:t xml:space="preserve">                                            </w:t>
      </w:r>
      <w:r w:rsidR="009B5A53">
        <w:rPr>
          <w:b/>
          <w:sz w:val="34"/>
        </w:rPr>
        <w:t>CHAPTER 5</w:t>
      </w:r>
      <w:r>
        <w:rPr>
          <w:b/>
          <w:sz w:val="34"/>
        </w:rPr>
        <w:t xml:space="preserve">  </w:t>
      </w:r>
    </w:p>
    <w:p w14:paraId="22A4B863" w14:textId="2ADB2A9A" w:rsidR="000B5B9E" w:rsidRDefault="00202B4A" w:rsidP="00202B4A">
      <w:pPr>
        <w:spacing w:after="200" w:line="480" w:lineRule="auto"/>
        <w:jc w:val="both"/>
      </w:pPr>
      <w:r>
        <w:rPr>
          <w:b/>
          <w:sz w:val="30"/>
        </w:rPr>
        <w:t xml:space="preserve">                 </w:t>
      </w:r>
      <w:r w:rsidR="009B5A53">
        <w:rPr>
          <w:b/>
          <w:sz w:val="30"/>
        </w:rPr>
        <w:t>CONCLUSION, FUTURE WORK AND REFLECTION</w:t>
      </w:r>
    </w:p>
    <w:p w14:paraId="24426F4E" w14:textId="77777777" w:rsidR="000B5B9E" w:rsidRDefault="009B5A53" w:rsidP="00202B4A">
      <w:pPr>
        <w:spacing w:line="480" w:lineRule="auto"/>
        <w:jc w:val="both"/>
      </w:pPr>
      <w:r>
        <w:t>5.1 Conclusion</w:t>
      </w:r>
    </w:p>
    <w:p w14:paraId="23B4C5CD" w14:textId="77777777" w:rsidR="000B5B9E" w:rsidRDefault="009B5A53" w:rsidP="00202B4A">
      <w:pPr>
        <w:spacing w:line="480" w:lineRule="auto"/>
        <w:jc w:val="both"/>
      </w:pPr>
      <w:r>
        <w:t>The AI-Based Face Recognition Attendance System provides an automated method for recording and managing student attendance. The project uses Artificial Intelligence, Computer Vision, and Face Recognition to identify students through a webcam or camera.</w:t>
      </w:r>
    </w:p>
    <w:p w14:paraId="6915015E" w14:textId="77777777" w:rsidR="000B5B9E" w:rsidRDefault="009B5A53" w:rsidP="00202B4A">
      <w:pPr>
        <w:spacing w:line="480" w:lineRule="auto"/>
        <w:jc w:val="both"/>
      </w:pPr>
      <w:r>
        <w:t>The system begins with student registration, where student information is entered and multiple facial images are captured. The images are processed, faces are detected, facial features are extracted, and face embeddings are stored. During attendance, the camera captures a student's face and the system compares it with registered facial data.</w:t>
      </w:r>
    </w:p>
    <w:p w14:paraId="65E26051" w14:textId="77777777" w:rsidR="000B5B9E" w:rsidRDefault="009B5A53" w:rsidP="00202B4A">
      <w:pPr>
        <w:spacing w:line="480" w:lineRule="auto"/>
        <w:jc w:val="both"/>
      </w:pPr>
      <w:r>
        <w:t>When a registered student is recognized, the system automatically records the student's identity, date, time, and attendance status. Centralized storage, duplicate-attendance prevention, unknown-face handling, attendance percentages, and periodic reports make the system more useful than a manual register.</w:t>
      </w:r>
    </w:p>
    <w:p w14:paraId="3895F637" w14:textId="77777777" w:rsidR="000B5B9E" w:rsidRDefault="009B5A53" w:rsidP="00202B4A">
      <w:pPr>
        <w:spacing w:line="480" w:lineRule="auto"/>
        <w:jc w:val="both"/>
      </w:pPr>
      <w:r>
        <w:t>The results stated in the project presentation show that the system successfully performs the principal attendance workflow and reduces manual work. Overall, the project demonstrates how AI and computer vision can be applied to automate a common academic administrative process.</w:t>
      </w:r>
    </w:p>
    <w:p w14:paraId="6C13804F" w14:textId="77777777" w:rsidR="000B5B9E" w:rsidRDefault="009B5A53" w:rsidP="00202B4A">
      <w:pPr>
        <w:spacing w:line="480" w:lineRule="auto"/>
        <w:jc w:val="both"/>
      </w:pPr>
      <w:r>
        <w:br w:type="page"/>
      </w:r>
    </w:p>
    <w:p w14:paraId="432E38DB" w14:textId="77777777" w:rsidR="000B5B9E" w:rsidRDefault="009B5A53" w:rsidP="00202B4A">
      <w:pPr>
        <w:spacing w:line="480" w:lineRule="auto"/>
        <w:jc w:val="both"/>
      </w:pPr>
      <w:r>
        <w:rPr>
          <w:b/>
        </w:rPr>
        <w:lastRenderedPageBreak/>
        <w:t>5.2 Strengths and Limitations</w:t>
      </w:r>
    </w:p>
    <w:tbl>
      <w:tblPr>
        <w:tblStyle w:val="TableGrid"/>
        <w:tblW w:w="0" w:type="auto"/>
        <w:jc w:val="center"/>
        <w:tblLook w:val="04A0" w:firstRow="1" w:lastRow="0" w:firstColumn="1" w:lastColumn="0" w:noHBand="0" w:noVBand="1"/>
      </w:tblPr>
      <w:tblGrid>
        <w:gridCol w:w="5452"/>
        <w:gridCol w:w="5453"/>
      </w:tblGrid>
      <w:tr w:rsidR="000B5B9E" w14:paraId="23D4C4CE" w14:textId="77777777">
        <w:trPr>
          <w:tblHeader/>
          <w:jc w:val="center"/>
        </w:trPr>
        <w:tc>
          <w:tcPr>
            <w:tcW w:w="5457" w:type="dxa"/>
          </w:tcPr>
          <w:p w14:paraId="5F480173" w14:textId="77777777" w:rsidR="000B5B9E" w:rsidRDefault="009B5A53" w:rsidP="00202B4A">
            <w:pPr>
              <w:spacing w:line="480" w:lineRule="auto"/>
              <w:jc w:val="both"/>
            </w:pPr>
            <w:r>
              <w:rPr>
                <w:b/>
                <w:sz w:val="20"/>
              </w:rPr>
              <w:t>Strengths</w:t>
            </w:r>
          </w:p>
        </w:tc>
        <w:tc>
          <w:tcPr>
            <w:tcW w:w="5457" w:type="dxa"/>
          </w:tcPr>
          <w:p w14:paraId="686C7516" w14:textId="77777777" w:rsidR="000B5B9E" w:rsidRDefault="009B5A53" w:rsidP="00202B4A">
            <w:pPr>
              <w:spacing w:line="480" w:lineRule="auto"/>
              <w:jc w:val="both"/>
            </w:pPr>
            <w:r>
              <w:rPr>
                <w:b/>
                <w:sz w:val="20"/>
              </w:rPr>
              <w:t>Limitations</w:t>
            </w:r>
          </w:p>
        </w:tc>
      </w:tr>
      <w:tr w:rsidR="000B5B9E" w14:paraId="507736DE" w14:textId="77777777">
        <w:trPr>
          <w:jc w:val="center"/>
        </w:trPr>
        <w:tc>
          <w:tcPr>
            <w:tcW w:w="5457" w:type="dxa"/>
            <w:vAlign w:val="center"/>
          </w:tcPr>
          <w:p w14:paraId="348ED752" w14:textId="77777777" w:rsidR="000B5B9E" w:rsidRDefault="009B5A53" w:rsidP="00202B4A">
            <w:pPr>
              <w:spacing w:line="480" w:lineRule="auto"/>
              <w:jc w:val="both"/>
            </w:pPr>
            <w:r>
              <w:rPr>
                <w:sz w:val="19"/>
              </w:rPr>
              <w:t>Automates attendance marking.</w:t>
            </w:r>
          </w:p>
        </w:tc>
        <w:tc>
          <w:tcPr>
            <w:tcW w:w="5457" w:type="dxa"/>
            <w:vAlign w:val="center"/>
          </w:tcPr>
          <w:p w14:paraId="66E73F60" w14:textId="77777777" w:rsidR="000B5B9E" w:rsidRDefault="009B5A53" w:rsidP="00202B4A">
            <w:pPr>
              <w:spacing w:line="480" w:lineRule="auto"/>
              <w:jc w:val="both"/>
            </w:pPr>
            <w:r>
              <w:rPr>
                <w:sz w:val="19"/>
              </w:rPr>
              <w:t>No numerical recognition accuracy is provided in the presentation.</w:t>
            </w:r>
          </w:p>
        </w:tc>
      </w:tr>
      <w:tr w:rsidR="000B5B9E" w14:paraId="2C39A0D5" w14:textId="77777777">
        <w:trPr>
          <w:jc w:val="center"/>
        </w:trPr>
        <w:tc>
          <w:tcPr>
            <w:tcW w:w="5457" w:type="dxa"/>
            <w:vAlign w:val="center"/>
          </w:tcPr>
          <w:p w14:paraId="0880B932" w14:textId="77777777" w:rsidR="000B5B9E" w:rsidRDefault="009B5A53" w:rsidP="00202B4A">
            <w:pPr>
              <w:spacing w:line="480" w:lineRule="auto"/>
              <w:jc w:val="both"/>
            </w:pPr>
            <w:r>
              <w:rPr>
                <w:sz w:val="19"/>
              </w:rPr>
              <w:t>Uses face recognition for student verification.</w:t>
            </w:r>
          </w:p>
        </w:tc>
        <w:tc>
          <w:tcPr>
            <w:tcW w:w="5457" w:type="dxa"/>
            <w:vAlign w:val="center"/>
          </w:tcPr>
          <w:p w14:paraId="4D4D5EC6" w14:textId="77777777" w:rsidR="000B5B9E" w:rsidRDefault="009B5A53" w:rsidP="00202B4A">
            <w:pPr>
              <w:spacing w:line="480" w:lineRule="auto"/>
              <w:jc w:val="both"/>
            </w:pPr>
            <w:r>
              <w:rPr>
                <w:sz w:val="19"/>
              </w:rPr>
              <w:t>Exact recognition model/algorithm is not specified.</w:t>
            </w:r>
          </w:p>
        </w:tc>
      </w:tr>
      <w:tr w:rsidR="000B5B9E" w14:paraId="2F58C0D8" w14:textId="77777777">
        <w:trPr>
          <w:jc w:val="center"/>
        </w:trPr>
        <w:tc>
          <w:tcPr>
            <w:tcW w:w="5457" w:type="dxa"/>
            <w:vAlign w:val="center"/>
          </w:tcPr>
          <w:p w14:paraId="39DBC91F" w14:textId="77777777" w:rsidR="000B5B9E" w:rsidRDefault="009B5A53" w:rsidP="00202B4A">
            <w:pPr>
              <w:spacing w:line="480" w:lineRule="auto"/>
              <w:jc w:val="both"/>
            </w:pPr>
            <w:r>
              <w:rPr>
                <w:sz w:val="19"/>
              </w:rPr>
              <w:t>Reduces manual work and time.</w:t>
            </w:r>
          </w:p>
        </w:tc>
        <w:tc>
          <w:tcPr>
            <w:tcW w:w="5457" w:type="dxa"/>
            <w:vAlign w:val="center"/>
          </w:tcPr>
          <w:p w14:paraId="3FBF7783" w14:textId="77777777" w:rsidR="000B5B9E" w:rsidRDefault="009B5A53" w:rsidP="00202B4A">
            <w:pPr>
              <w:spacing w:line="480" w:lineRule="auto"/>
              <w:jc w:val="both"/>
            </w:pPr>
            <w:r>
              <w:rPr>
                <w:sz w:val="19"/>
              </w:rPr>
              <w:t>Performance under difficult lighting/pose conditions is not evaluated in the supplied material.</w:t>
            </w:r>
          </w:p>
        </w:tc>
      </w:tr>
      <w:tr w:rsidR="000B5B9E" w14:paraId="608847EE" w14:textId="77777777">
        <w:trPr>
          <w:jc w:val="center"/>
        </w:trPr>
        <w:tc>
          <w:tcPr>
            <w:tcW w:w="5457" w:type="dxa"/>
            <w:vAlign w:val="center"/>
          </w:tcPr>
          <w:p w14:paraId="7AEAF9A7" w14:textId="77777777" w:rsidR="000B5B9E" w:rsidRDefault="009B5A53" w:rsidP="00202B4A">
            <w:pPr>
              <w:spacing w:line="480" w:lineRule="auto"/>
              <w:jc w:val="both"/>
            </w:pPr>
            <w:r>
              <w:rPr>
                <w:sz w:val="19"/>
              </w:rPr>
              <w:t>Stores attendance centrally.</w:t>
            </w:r>
          </w:p>
        </w:tc>
        <w:tc>
          <w:tcPr>
            <w:tcW w:w="5457" w:type="dxa"/>
            <w:vAlign w:val="center"/>
          </w:tcPr>
          <w:p w14:paraId="23787E0C" w14:textId="77777777" w:rsidR="000B5B9E" w:rsidRDefault="009B5A53" w:rsidP="00202B4A">
            <w:pPr>
              <w:spacing w:line="480" w:lineRule="auto"/>
              <w:jc w:val="both"/>
            </w:pPr>
            <w:r>
              <w:rPr>
                <w:sz w:val="19"/>
              </w:rPr>
              <w:t>Specific database technology is not identified.</w:t>
            </w:r>
          </w:p>
        </w:tc>
      </w:tr>
      <w:tr w:rsidR="000B5B9E" w14:paraId="23208E76" w14:textId="77777777">
        <w:trPr>
          <w:jc w:val="center"/>
        </w:trPr>
        <w:tc>
          <w:tcPr>
            <w:tcW w:w="5457" w:type="dxa"/>
            <w:vAlign w:val="center"/>
          </w:tcPr>
          <w:p w14:paraId="673C70CA" w14:textId="77777777" w:rsidR="000B5B9E" w:rsidRDefault="009B5A53" w:rsidP="00202B4A">
            <w:pPr>
              <w:spacing w:line="480" w:lineRule="auto"/>
              <w:jc w:val="both"/>
            </w:pPr>
            <w:r>
              <w:rPr>
                <w:sz w:val="19"/>
              </w:rPr>
              <w:t>Prevents duplicate same-day attendance.</w:t>
            </w:r>
          </w:p>
        </w:tc>
        <w:tc>
          <w:tcPr>
            <w:tcW w:w="5457" w:type="dxa"/>
            <w:vAlign w:val="center"/>
          </w:tcPr>
          <w:p w14:paraId="14BFF4D7" w14:textId="77777777" w:rsidR="000B5B9E" w:rsidRDefault="009B5A53" w:rsidP="00202B4A">
            <w:pPr>
              <w:spacing w:line="480" w:lineRule="auto"/>
              <w:jc w:val="both"/>
            </w:pPr>
            <w:r>
              <w:rPr>
                <w:sz w:val="19"/>
              </w:rPr>
              <w:t>Detailed security/access-control implementation is not specified.</w:t>
            </w:r>
          </w:p>
        </w:tc>
      </w:tr>
      <w:tr w:rsidR="000B5B9E" w14:paraId="1852BE79" w14:textId="77777777">
        <w:trPr>
          <w:jc w:val="center"/>
        </w:trPr>
        <w:tc>
          <w:tcPr>
            <w:tcW w:w="5457" w:type="dxa"/>
            <w:vAlign w:val="center"/>
          </w:tcPr>
          <w:p w14:paraId="3305FABE" w14:textId="77777777" w:rsidR="000B5B9E" w:rsidRDefault="009B5A53" w:rsidP="00202B4A">
            <w:pPr>
              <w:spacing w:line="480" w:lineRule="auto"/>
              <w:jc w:val="both"/>
            </w:pPr>
            <w:r>
              <w:rPr>
                <w:sz w:val="19"/>
              </w:rPr>
              <w:t>Handles unknown faces.</w:t>
            </w:r>
          </w:p>
        </w:tc>
        <w:tc>
          <w:tcPr>
            <w:tcW w:w="5457" w:type="dxa"/>
            <w:vAlign w:val="center"/>
          </w:tcPr>
          <w:p w14:paraId="07711582" w14:textId="77777777" w:rsidR="000B5B9E" w:rsidRDefault="009B5A53" w:rsidP="00202B4A">
            <w:pPr>
              <w:spacing w:line="480" w:lineRule="auto"/>
              <w:jc w:val="both"/>
            </w:pPr>
            <w:r>
              <w:rPr>
                <w:sz w:val="19"/>
              </w:rPr>
              <w:t>No quantitative false-acceptance or false-rejection analysis is supplied.</w:t>
            </w:r>
          </w:p>
        </w:tc>
      </w:tr>
      <w:tr w:rsidR="000B5B9E" w14:paraId="2CDBDB7B" w14:textId="77777777">
        <w:trPr>
          <w:jc w:val="center"/>
        </w:trPr>
        <w:tc>
          <w:tcPr>
            <w:tcW w:w="5457" w:type="dxa"/>
            <w:vAlign w:val="center"/>
          </w:tcPr>
          <w:p w14:paraId="3961DBCF" w14:textId="77777777" w:rsidR="000B5B9E" w:rsidRDefault="009B5A53" w:rsidP="00202B4A">
            <w:pPr>
              <w:spacing w:line="480" w:lineRule="auto"/>
              <w:jc w:val="both"/>
            </w:pPr>
            <w:r>
              <w:rPr>
                <w:sz w:val="19"/>
              </w:rPr>
              <w:t>Provides multiple attendance reports.</w:t>
            </w:r>
          </w:p>
        </w:tc>
        <w:tc>
          <w:tcPr>
            <w:tcW w:w="5457" w:type="dxa"/>
            <w:vAlign w:val="center"/>
          </w:tcPr>
          <w:p w14:paraId="7A3A6259" w14:textId="77777777" w:rsidR="000B5B9E" w:rsidRDefault="009B5A53" w:rsidP="00202B4A">
            <w:pPr>
              <w:spacing w:line="480" w:lineRule="auto"/>
              <w:jc w:val="both"/>
            </w:pPr>
            <w:r>
              <w:rPr>
                <w:sz w:val="19"/>
              </w:rPr>
              <w:t>Large-scale deployment/scalability measurements are not supplied.</w:t>
            </w:r>
          </w:p>
        </w:tc>
      </w:tr>
    </w:tbl>
    <w:p w14:paraId="097FCDC9" w14:textId="77777777" w:rsidR="000B5B9E" w:rsidRDefault="009B5A53" w:rsidP="00202B4A">
      <w:pPr>
        <w:spacing w:line="480" w:lineRule="auto"/>
        <w:jc w:val="both"/>
      </w:pPr>
      <w:r>
        <w:t>These limitations are documentation boundaries rather than claims that the system cannot support the corresponding features. They identify areas where additional engineering evaluation would be useful.</w:t>
      </w:r>
    </w:p>
    <w:p w14:paraId="188AED4D" w14:textId="509E4E83" w:rsidR="000B5B9E" w:rsidRDefault="009B5A53" w:rsidP="00202B4A">
      <w:pPr>
        <w:spacing w:line="480" w:lineRule="auto"/>
        <w:jc w:val="both"/>
      </w:pPr>
      <w:r>
        <w:rPr>
          <w:b/>
        </w:rPr>
        <w:t>5.3 Future Work</w:t>
      </w:r>
    </w:p>
    <w:p w14:paraId="24BE66DC" w14:textId="77777777" w:rsidR="000B5B9E" w:rsidRDefault="009B5A53" w:rsidP="00202B4A">
      <w:pPr>
        <w:spacing w:line="480" w:lineRule="auto"/>
        <w:ind w:left="317" w:hanging="216"/>
        <w:jc w:val="both"/>
      </w:pPr>
      <w:r>
        <w:rPr>
          <w:b/>
        </w:rPr>
        <w:t xml:space="preserve">• </w:t>
      </w:r>
      <w:r>
        <w:t>Evaluate recognition performance using a larger and more diverse student dataset.</w:t>
      </w:r>
    </w:p>
    <w:p w14:paraId="377CCF21" w14:textId="77777777" w:rsidR="000B5B9E" w:rsidRDefault="009B5A53" w:rsidP="00202B4A">
      <w:pPr>
        <w:spacing w:line="480" w:lineRule="auto"/>
        <w:ind w:left="317" w:hanging="216"/>
        <w:jc w:val="both"/>
      </w:pPr>
      <w:r>
        <w:rPr>
          <w:b/>
        </w:rPr>
        <w:t xml:space="preserve">• </w:t>
      </w:r>
      <w:r>
        <w:t>Measure recognition accuracy, false acceptance, false rejection, and processing time under controlled conditions.</w:t>
      </w:r>
    </w:p>
    <w:p w14:paraId="4A22EA39" w14:textId="77777777" w:rsidR="000B5B9E" w:rsidRDefault="009B5A53" w:rsidP="00202B4A">
      <w:pPr>
        <w:spacing w:line="480" w:lineRule="auto"/>
        <w:ind w:left="317" w:hanging="216"/>
        <w:jc w:val="both"/>
      </w:pPr>
      <w:r>
        <w:rPr>
          <w:b/>
        </w:rPr>
        <w:t xml:space="preserve">• </w:t>
      </w:r>
      <w:r>
        <w:t>Evaluate recognition under different lighting, camera angles, distances, and facial conditions.</w:t>
      </w:r>
    </w:p>
    <w:p w14:paraId="38806041" w14:textId="77777777" w:rsidR="000B5B9E" w:rsidRDefault="009B5A53" w:rsidP="00202B4A">
      <w:pPr>
        <w:spacing w:line="480" w:lineRule="auto"/>
        <w:ind w:left="317" w:hanging="216"/>
        <w:jc w:val="both"/>
      </w:pPr>
      <w:r>
        <w:rPr>
          <w:b/>
        </w:rPr>
        <w:t xml:space="preserve">• </w:t>
      </w:r>
      <w:r>
        <w:t>Strengthen access control and privacy practices for facial information and attendance records.</w:t>
      </w:r>
    </w:p>
    <w:p w14:paraId="2FF96565" w14:textId="77777777" w:rsidR="000B5B9E" w:rsidRDefault="009B5A53" w:rsidP="00202B4A">
      <w:pPr>
        <w:spacing w:line="480" w:lineRule="auto"/>
        <w:ind w:left="317" w:hanging="216"/>
        <w:jc w:val="both"/>
      </w:pPr>
      <w:r>
        <w:rPr>
          <w:b/>
        </w:rPr>
        <w:t xml:space="preserve">• </w:t>
      </w:r>
      <w:r>
        <w:t>Improve the user interface for teachers and administrators.</w:t>
      </w:r>
    </w:p>
    <w:p w14:paraId="0DB3ADFC" w14:textId="77777777" w:rsidR="000B5B9E" w:rsidRDefault="009B5A53" w:rsidP="00202B4A">
      <w:pPr>
        <w:spacing w:line="480" w:lineRule="auto"/>
        <w:ind w:left="317" w:hanging="216"/>
        <w:jc w:val="both"/>
      </w:pPr>
      <w:r>
        <w:rPr>
          <w:b/>
        </w:rPr>
        <w:t xml:space="preserve">• </w:t>
      </w:r>
      <w:r>
        <w:t>Provide richer attendance analytics and visual dashboards.</w:t>
      </w:r>
    </w:p>
    <w:p w14:paraId="41264B4D" w14:textId="77777777" w:rsidR="000B5B9E" w:rsidRDefault="009B5A53" w:rsidP="00202B4A">
      <w:pPr>
        <w:spacing w:line="480" w:lineRule="auto"/>
        <w:ind w:left="317" w:hanging="216"/>
        <w:jc w:val="both"/>
      </w:pPr>
      <w:r>
        <w:rPr>
          <w:b/>
        </w:rPr>
        <w:t xml:space="preserve">• </w:t>
      </w:r>
      <w:r>
        <w:t>Extend the system for larger student populations and multiple classrooms.</w:t>
      </w:r>
    </w:p>
    <w:p w14:paraId="7523AFFF" w14:textId="77777777" w:rsidR="000B5B9E" w:rsidRDefault="009B5A53" w:rsidP="00202B4A">
      <w:pPr>
        <w:spacing w:line="480" w:lineRule="auto"/>
        <w:ind w:left="317" w:hanging="216"/>
        <w:jc w:val="both"/>
      </w:pPr>
      <w:r>
        <w:rPr>
          <w:b/>
        </w:rPr>
        <w:t xml:space="preserve">• </w:t>
      </w:r>
      <w:r>
        <w:t>Add stronger audit and exception-handling mechanisms for attendance corrections.</w:t>
      </w:r>
    </w:p>
    <w:p w14:paraId="7523C078" w14:textId="77777777" w:rsidR="000B5B9E" w:rsidRDefault="009B5A53" w:rsidP="00202B4A">
      <w:pPr>
        <w:spacing w:line="480" w:lineRule="auto"/>
        <w:ind w:left="317" w:hanging="216"/>
        <w:jc w:val="both"/>
      </w:pPr>
      <w:r>
        <w:rPr>
          <w:b/>
        </w:rPr>
        <w:t xml:space="preserve">• </w:t>
      </w:r>
      <w:r>
        <w:t>Evaluate deployment using current computer-vision and face-recognition techniques.</w:t>
      </w:r>
    </w:p>
    <w:p w14:paraId="779BBEF1" w14:textId="77777777" w:rsidR="000B5B9E" w:rsidRDefault="009B5A53" w:rsidP="00202B4A">
      <w:pPr>
        <w:spacing w:line="480" w:lineRule="auto"/>
        <w:jc w:val="both"/>
      </w:pPr>
      <w:r>
        <w:t>The supplied presentation specifically supports continued improvement of the system; the detailed future-work items above are proposed engineering extensions rather than features already claimed as implemented.</w:t>
      </w:r>
    </w:p>
    <w:p w14:paraId="6984DB66" w14:textId="1328A4D6" w:rsidR="000B5B9E" w:rsidRDefault="009B5A53" w:rsidP="00202B4A">
      <w:pPr>
        <w:spacing w:line="480" w:lineRule="auto"/>
        <w:jc w:val="both"/>
      </w:pPr>
      <w:r>
        <w:rPr>
          <w:b/>
        </w:rPr>
        <w:lastRenderedPageBreak/>
        <w:t>5.4 Professional Learning &amp; Individual Reflection</w:t>
      </w:r>
    </w:p>
    <w:p w14:paraId="28E1B8DD" w14:textId="77777777" w:rsidR="000B5B9E" w:rsidRDefault="009B5A53" w:rsidP="00202B4A">
      <w:pPr>
        <w:spacing w:line="480" w:lineRule="auto"/>
        <w:jc w:val="both"/>
      </w:pPr>
      <w:r>
        <w:t>Through this project, the team gained practical understanding of how Artificial Intelligence and Computer Vision can be applied to automate attendance management. The work connects several stages—student registration, image capture, face detection, feature extraction, face recognition, attendance recording, centralized storage, and reporting—into a single workflow.</w:t>
      </w:r>
    </w:p>
    <w:p w14:paraId="767DC3D5" w14:textId="77777777" w:rsidR="000B5B9E" w:rsidRDefault="009B5A53" w:rsidP="00202B4A">
      <w:pPr>
        <w:spacing w:line="480" w:lineRule="auto"/>
        <w:jc w:val="both"/>
      </w:pPr>
      <w:r>
        <w:t>An important learning outcome is understanding that recognition is only one part of a complete attendance system. The project also requires correct student information, reliable attendance recording, duplicate handling, unknown-face handling, and reporting.</w:t>
      </w:r>
    </w:p>
    <w:p w14:paraId="51CEC281" w14:textId="77777777" w:rsidR="000B5B9E" w:rsidRDefault="009B5A53" w:rsidP="00202B4A">
      <w:pPr>
        <w:spacing w:line="480" w:lineRule="auto"/>
        <w:jc w:val="both"/>
      </w:pPr>
      <w:r>
        <w:t>For the individual project work, the experience also provides learning in system analysis, module-based design, documentation, presentation, and testing. Future improvement would benefit from controlled quantitative evaluation and stronger attention to privacy, security, and deployment conditions.</w:t>
      </w:r>
    </w:p>
    <w:p w14:paraId="0408BFEF" w14:textId="77777777" w:rsidR="000B5B9E" w:rsidRDefault="009B5A53" w:rsidP="00202B4A">
      <w:pPr>
        <w:spacing w:line="480" w:lineRule="auto"/>
        <w:jc w:val="both"/>
      </w:pPr>
      <w:r>
        <w:rPr>
          <w:b/>
        </w:rPr>
        <w:t>5.5 Overall Reflection</w:t>
      </w:r>
    </w:p>
    <w:p w14:paraId="5EB7EAF8" w14:textId="77777777" w:rsidR="000B5B9E" w:rsidRDefault="009B5A53" w:rsidP="00202B4A">
      <w:pPr>
        <w:spacing w:line="480" w:lineRule="auto"/>
        <w:jc w:val="both"/>
      </w:pPr>
      <w:r>
        <w:t>The project demonstrates the practical value of applying AI to reduce repetitive administrative work. It also highlights the need to treat automated recognition as a decision-support mechanism that should be evaluated carefully before being used for consequential academic records.</w:t>
      </w:r>
    </w:p>
    <w:p w14:paraId="50BE204F" w14:textId="27E2ACC0" w:rsidR="000B5B9E" w:rsidRDefault="000B5B9E" w:rsidP="00202B4A">
      <w:pPr>
        <w:spacing w:line="480" w:lineRule="auto"/>
        <w:jc w:val="both"/>
      </w:pPr>
    </w:p>
    <w:p w14:paraId="28EA45FA" w14:textId="665AAF4C" w:rsidR="000B5B9E" w:rsidRDefault="00202B4A" w:rsidP="00202B4A">
      <w:pPr>
        <w:spacing w:line="480" w:lineRule="auto"/>
        <w:jc w:val="both"/>
      </w:pPr>
      <w:r>
        <w:rPr>
          <w:b/>
          <w:sz w:val="32"/>
        </w:rPr>
        <w:t xml:space="preserve">                                    </w:t>
      </w:r>
      <w:r w:rsidR="009B5A53">
        <w:rPr>
          <w:b/>
          <w:sz w:val="32"/>
        </w:rPr>
        <w:t>REFERENCES</w:t>
      </w:r>
    </w:p>
    <w:p w14:paraId="3E8B420A" w14:textId="77777777" w:rsidR="000B5B9E" w:rsidRDefault="009B5A53" w:rsidP="00202B4A">
      <w:pPr>
        <w:spacing w:line="480" w:lineRule="auto"/>
        <w:jc w:val="both"/>
      </w:pPr>
      <w:r>
        <w:t>[1] OpenCV Documentation – Computer Vision and Face Detection.</w:t>
      </w:r>
    </w:p>
    <w:p w14:paraId="7F7158A3" w14:textId="77777777" w:rsidR="000B5B9E" w:rsidRDefault="009B5A53" w:rsidP="00202B4A">
      <w:pPr>
        <w:spacing w:line="480" w:lineRule="auto"/>
        <w:jc w:val="both"/>
      </w:pPr>
      <w:r>
        <w:t>[2] Python Documentation – Python Programming Language.</w:t>
      </w:r>
    </w:p>
    <w:p w14:paraId="3A6271B5" w14:textId="77777777" w:rsidR="000B5B9E" w:rsidRDefault="009B5A53" w:rsidP="00202B4A">
      <w:pPr>
        <w:spacing w:line="480" w:lineRule="auto"/>
        <w:jc w:val="both"/>
      </w:pPr>
      <w:r>
        <w:t>[3] Flask Documentation – Web Application Development.</w:t>
      </w:r>
    </w:p>
    <w:p w14:paraId="6DB0F668" w14:textId="77777777" w:rsidR="000B5B9E" w:rsidRDefault="009B5A53" w:rsidP="00202B4A">
      <w:pPr>
        <w:spacing w:line="480" w:lineRule="auto"/>
        <w:jc w:val="both"/>
      </w:pPr>
      <w:r>
        <w:t>Source basis: AI-CAPSTONE PROJECT presentation supplied for this report. The above references are reproduced from the References slide of the supplied presentation.</w:t>
      </w:r>
    </w:p>
    <w:p w14:paraId="38E9E2D3" w14:textId="77777777" w:rsidR="000B5B9E" w:rsidRDefault="009B5A53" w:rsidP="00202B4A">
      <w:pPr>
        <w:spacing w:line="480" w:lineRule="auto"/>
        <w:jc w:val="both"/>
      </w:pPr>
      <w:r>
        <w:t>Note: No additional external references have been introduced so that the report remains grounded in the supplied capstone material.</w:t>
      </w:r>
    </w:p>
    <w:p w14:paraId="7FAF99D5" w14:textId="4003E128" w:rsidR="000B5B9E" w:rsidRDefault="000B5B9E" w:rsidP="00202B4A">
      <w:pPr>
        <w:spacing w:line="480" w:lineRule="auto"/>
        <w:jc w:val="both"/>
      </w:pPr>
    </w:p>
    <w:p w14:paraId="0EAD70C6" w14:textId="77777777" w:rsidR="000B5B9E" w:rsidRDefault="009B5A53" w:rsidP="00202B4A">
      <w:pPr>
        <w:spacing w:line="480" w:lineRule="auto"/>
        <w:jc w:val="both"/>
      </w:pPr>
      <w:r>
        <w:rPr>
          <w:b/>
          <w:sz w:val="32"/>
        </w:rPr>
        <w:t>APPENDIX A</w:t>
      </w:r>
    </w:p>
    <w:p w14:paraId="2ECC2117" w14:textId="77777777" w:rsidR="000B5B9E" w:rsidRDefault="009B5A53" w:rsidP="00202B4A">
      <w:pPr>
        <w:spacing w:after="80" w:line="480" w:lineRule="auto"/>
        <w:jc w:val="both"/>
      </w:pPr>
      <w:r>
        <w:rPr>
          <w:b/>
          <w:sz w:val="26"/>
        </w:rPr>
        <w:t>PROJECT PRESENTATION CONTENT MAPPING</w:t>
      </w:r>
    </w:p>
    <w:tbl>
      <w:tblPr>
        <w:tblStyle w:val="TableGrid"/>
        <w:tblW w:w="0" w:type="auto"/>
        <w:jc w:val="center"/>
        <w:tblLook w:val="04A0" w:firstRow="1" w:lastRow="0" w:firstColumn="1" w:lastColumn="0" w:noHBand="0" w:noVBand="1"/>
      </w:tblPr>
      <w:tblGrid>
        <w:gridCol w:w="5452"/>
        <w:gridCol w:w="5453"/>
      </w:tblGrid>
      <w:tr w:rsidR="000B5B9E" w14:paraId="4944B87C" w14:textId="77777777">
        <w:trPr>
          <w:tblHeader/>
          <w:jc w:val="center"/>
        </w:trPr>
        <w:tc>
          <w:tcPr>
            <w:tcW w:w="5457" w:type="dxa"/>
          </w:tcPr>
          <w:p w14:paraId="681E3BEE" w14:textId="77777777" w:rsidR="000B5B9E" w:rsidRDefault="009B5A53" w:rsidP="00202B4A">
            <w:pPr>
              <w:spacing w:line="480" w:lineRule="auto"/>
              <w:jc w:val="both"/>
            </w:pPr>
            <w:r>
              <w:rPr>
                <w:b/>
                <w:sz w:val="20"/>
              </w:rPr>
              <w:t>Report Section</w:t>
            </w:r>
          </w:p>
        </w:tc>
        <w:tc>
          <w:tcPr>
            <w:tcW w:w="5457" w:type="dxa"/>
          </w:tcPr>
          <w:p w14:paraId="6AEE0BB9" w14:textId="77777777" w:rsidR="000B5B9E" w:rsidRDefault="009B5A53" w:rsidP="00202B4A">
            <w:pPr>
              <w:spacing w:line="480" w:lineRule="auto"/>
              <w:jc w:val="both"/>
            </w:pPr>
            <w:r>
              <w:rPr>
                <w:b/>
                <w:sz w:val="20"/>
              </w:rPr>
              <w:t>Source Presentation Content</w:t>
            </w:r>
          </w:p>
        </w:tc>
      </w:tr>
      <w:tr w:rsidR="000B5B9E" w14:paraId="626E2DDA" w14:textId="77777777">
        <w:trPr>
          <w:jc w:val="center"/>
        </w:trPr>
        <w:tc>
          <w:tcPr>
            <w:tcW w:w="5457" w:type="dxa"/>
            <w:vAlign w:val="center"/>
          </w:tcPr>
          <w:p w14:paraId="6C6645AF" w14:textId="77777777" w:rsidR="000B5B9E" w:rsidRDefault="009B5A53" w:rsidP="00202B4A">
            <w:pPr>
              <w:spacing w:line="480" w:lineRule="auto"/>
              <w:jc w:val="both"/>
            </w:pPr>
            <w:r>
              <w:rPr>
                <w:sz w:val="19"/>
              </w:rPr>
              <w:t>Abstract</w:t>
            </w:r>
          </w:p>
        </w:tc>
        <w:tc>
          <w:tcPr>
            <w:tcW w:w="5457" w:type="dxa"/>
            <w:vAlign w:val="center"/>
          </w:tcPr>
          <w:p w14:paraId="2A8C4635" w14:textId="77777777" w:rsidR="000B5B9E" w:rsidRDefault="009B5A53" w:rsidP="00202B4A">
            <w:pPr>
              <w:spacing w:line="480" w:lineRule="auto"/>
              <w:jc w:val="both"/>
            </w:pPr>
            <w:r>
              <w:rPr>
                <w:sz w:val="19"/>
              </w:rPr>
              <w:t>Slides 2–3: system overview and abstract.</w:t>
            </w:r>
          </w:p>
        </w:tc>
      </w:tr>
      <w:tr w:rsidR="000B5B9E" w14:paraId="1F001AA8" w14:textId="77777777">
        <w:trPr>
          <w:jc w:val="center"/>
        </w:trPr>
        <w:tc>
          <w:tcPr>
            <w:tcW w:w="5457" w:type="dxa"/>
            <w:vAlign w:val="center"/>
          </w:tcPr>
          <w:p w14:paraId="37E1F2CA" w14:textId="77777777" w:rsidR="000B5B9E" w:rsidRDefault="009B5A53" w:rsidP="00202B4A">
            <w:pPr>
              <w:spacing w:line="480" w:lineRule="auto"/>
              <w:jc w:val="both"/>
            </w:pPr>
            <w:r>
              <w:rPr>
                <w:sz w:val="19"/>
              </w:rPr>
              <w:t>Introduction</w:t>
            </w:r>
          </w:p>
        </w:tc>
        <w:tc>
          <w:tcPr>
            <w:tcW w:w="5457" w:type="dxa"/>
            <w:vAlign w:val="center"/>
          </w:tcPr>
          <w:p w14:paraId="722C0D1E" w14:textId="77777777" w:rsidR="000B5B9E" w:rsidRDefault="009B5A53" w:rsidP="00202B4A">
            <w:pPr>
              <w:spacing w:line="480" w:lineRule="auto"/>
              <w:jc w:val="both"/>
            </w:pPr>
            <w:r>
              <w:rPr>
                <w:sz w:val="19"/>
              </w:rPr>
              <w:t>Slide 3: introduction and motivation.</w:t>
            </w:r>
          </w:p>
        </w:tc>
      </w:tr>
      <w:tr w:rsidR="000B5B9E" w14:paraId="0249846D" w14:textId="77777777">
        <w:trPr>
          <w:jc w:val="center"/>
        </w:trPr>
        <w:tc>
          <w:tcPr>
            <w:tcW w:w="5457" w:type="dxa"/>
            <w:vAlign w:val="center"/>
          </w:tcPr>
          <w:p w14:paraId="620B61F1" w14:textId="77777777" w:rsidR="000B5B9E" w:rsidRDefault="009B5A53" w:rsidP="00202B4A">
            <w:pPr>
              <w:spacing w:line="480" w:lineRule="auto"/>
              <w:jc w:val="both"/>
            </w:pPr>
            <w:r>
              <w:rPr>
                <w:sz w:val="19"/>
              </w:rPr>
              <w:t>Problem Statement</w:t>
            </w:r>
          </w:p>
        </w:tc>
        <w:tc>
          <w:tcPr>
            <w:tcW w:w="5457" w:type="dxa"/>
            <w:vAlign w:val="center"/>
          </w:tcPr>
          <w:p w14:paraId="69B93C41" w14:textId="77777777" w:rsidR="000B5B9E" w:rsidRDefault="009B5A53" w:rsidP="00202B4A">
            <w:pPr>
              <w:spacing w:line="480" w:lineRule="auto"/>
              <w:jc w:val="both"/>
            </w:pPr>
            <w:r>
              <w:rPr>
                <w:sz w:val="19"/>
              </w:rPr>
              <w:t>Slide 4: limitations of manual attendance.</w:t>
            </w:r>
          </w:p>
        </w:tc>
      </w:tr>
      <w:tr w:rsidR="000B5B9E" w14:paraId="4B14BD16" w14:textId="77777777">
        <w:trPr>
          <w:jc w:val="center"/>
        </w:trPr>
        <w:tc>
          <w:tcPr>
            <w:tcW w:w="5457" w:type="dxa"/>
            <w:vAlign w:val="center"/>
          </w:tcPr>
          <w:p w14:paraId="5969F1E8" w14:textId="77777777" w:rsidR="000B5B9E" w:rsidRDefault="009B5A53" w:rsidP="00202B4A">
            <w:pPr>
              <w:spacing w:line="480" w:lineRule="auto"/>
              <w:jc w:val="both"/>
            </w:pPr>
            <w:r>
              <w:rPr>
                <w:sz w:val="19"/>
              </w:rPr>
              <w:t>Objectives</w:t>
            </w:r>
          </w:p>
        </w:tc>
        <w:tc>
          <w:tcPr>
            <w:tcW w:w="5457" w:type="dxa"/>
            <w:vAlign w:val="center"/>
          </w:tcPr>
          <w:p w14:paraId="507246D8" w14:textId="77777777" w:rsidR="000B5B9E" w:rsidRDefault="009B5A53" w:rsidP="00202B4A">
            <w:pPr>
              <w:spacing w:line="480" w:lineRule="auto"/>
              <w:jc w:val="both"/>
            </w:pPr>
            <w:r>
              <w:rPr>
                <w:sz w:val="19"/>
              </w:rPr>
              <w:t>Slide 5: project objectives.</w:t>
            </w:r>
          </w:p>
        </w:tc>
      </w:tr>
      <w:tr w:rsidR="000B5B9E" w14:paraId="213E70DC" w14:textId="77777777">
        <w:trPr>
          <w:jc w:val="center"/>
        </w:trPr>
        <w:tc>
          <w:tcPr>
            <w:tcW w:w="5457" w:type="dxa"/>
            <w:vAlign w:val="center"/>
          </w:tcPr>
          <w:p w14:paraId="75A6CF0E" w14:textId="77777777" w:rsidR="000B5B9E" w:rsidRDefault="009B5A53" w:rsidP="00202B4A">
            <w:pPr>
              <w:spacing w:line="480" w:lineRule="auto"/>
              <w:jc w:val="both"/>
            </w:pPr>
            <w:r>
              <w:rPr>
                <w:sz w:val="19"/>
              </w:rPr>
              <w:t>System Architecture</w:t>
            </w:r>
          </w:p>
        </w:tc>
        <w:tc>
          <w:tcPr>
            <w:tcW w:w="5457" w:type="dxa"/>
            <w:vAlign w:val="center"/>
          </w:tcPr>
          <w:p w14:paraId="1B6232AA" w14:textId="77777777" w:rsidR="000B5B9E" w:rsidRDefault="009B5A53" w:rsidP="00202B4A">
            <w:pPr>
              <w:spacing w:line="480" w:lineRule="auto"/>
              <w:jc w:val="both"/>
            </w:pPr>
            <w:r>
              <w:rPr>
                <w:sz w:val="19"/>
              </w:rPr>
              <w:t>Slide 6: architecture.</w:t>
            </w:r>
          </w:p>
        </w:tc>
      </w:tr>
      <w:tr w:rsidR="000B5B9E" w14:paraId="4EF2F531" w14:textId="77777777">
        <w:trPr>
          <w:jc w:val="center"/>
        </w:trPr>
        <w:tc>
          <w:tcPr>
            <w:tcW w:w="5457" w:type="dxa"/>
            <w:vAlign w:val="center"/>
          </w:tcPr>
          <w:p w14:paraId="737C7E3D" w14:textId="77777777" w:rsidR="000B5B9E" w:rsidRDefault="009B5A53" w:rsidP="00202B4A">
            <w:pPr>
              <w:spacing w:line="480" w:lineRule="auto"/>
              <w:jc w:val="both"/>
            </w:pPr>
            <w:r>
              <w:rPr>
                <w:sz w:val="19"/>
              </w:rPr>
              <w:t>Module 1</w:t>
            </w:r>
          </w:p>
        </w:tc>
        <w:tc>
          <w:tcPr>
            <w:tcW w:w="5457" w:type="dxa"/>
            <w:vAlign w:val="center"/>
          </w:tcPr>
          <w:p w14:paraId="0A03CD98" w14:textId="77777777" w:rsidR="000B5B9E" w:rsidRDefault="009B5A53" w:rsidP="00202B4A">
            <w:pPr>
              <w:spacing w:line="480" w:lineRule="auto"/>
              <w:jc w:val="both"/>
            </w:pPr>
            <w:r>
              <w:rPr>
                <w:sz w:val="19"/>
              </w:rPr>
              <w:t>Slide 7: Student Registration &amp; Face Recognition.</w:t>
            </w:r>
          </w:p>
        </w:tc>
      </w:tr>
      <w:tr w:rsidR="000B5B9E" w14:paraId="24FB5222" w14:textId="77777777">
        <w:trPr>
          <w:jc w:val="center"/>
        </w:trPr>
        <w:tc>
          <w:tcPr>
            <w:tcW w:w="5457" w:type="dxa"/>
            <w:vAlign w:val="center"/>
          </w:tcPr>
          <w:p w14:paraId="59B542C0" w14:textId="77777777" w:rsidR="000B5B9E" w:rsidRDefault="009B5A53" w:rsidP="00202B4A">
            <w:pPr>
              <w:spacing w:line="480" w:lineRule="auto"/>
              <w:jc w:val="both"/>
            </w:pPr>
            <w:r>
              <w:rPr>
                <w:sz w:val="19"/>
              </w:rPr>
              <w:t>Module 2</w:t>
            </w:r>
          </w:p>
        </w:tc>
        <w:tc>
          <w:tcPr>
            <w:tcW w:w="5457" w:type="dxa"/>
            <w:vAlign w:val="center"/>
          </w:tcPr>
          <w:p w14:paraId="19CE9373" w14:textId="77777777" w:rsidR="000B5B9E" w:rsidRDefault="009B5A53" w:rsidP="00202B4A">
            <w:pPr>
              <w:spacing w:line="480" w:lineRule="auto"/>
              <w:jc w:val="both"/>
            </w:pPr>
            <w:r>
              <w:rPr>
                <w:sz w:val="19"/>
              </w:rPr>
              <w:t>Slide 9: Attendance Management &amp; Reporting.</w:t>
            </w:r>
          </w:p>
        </w:tc>
      </w:tr>
      <w:tr w:rsidR="000B5B9E" w14:paraId="58A677B7" w14:textId="77777777">
        <w:trPr>
          <w:jc w:val="center"/>
        </w:trPr>
        <w:tc>
          <w:tcPr>
            <w:tcW w:w="5457" w:type="dxa"/>
            <w:vAlign w:val="center"/>
          </w:tcPr>
          <w:p w14:paraId="588AB466" w14:textId="77777777" w:rsidR="000B5B9E" w:rsidRDefault="009B5A53" w:rsidP="00202B4A">
            <w:pPr>
              <w:spacing w:line="480" w:lineRule="auto"/>
              <w:jc w:val="both"/>
            </w:pPr>
            <w:r>
              <w:rPr>
                <w:sz w:val="19"/>
              </w:rPr>
              <w:t>Results</w:t>
            </w:r>
          </w:p>
        </w:tc>
        <w:tc>
          <w:tcPr>
            <w:tcW w:w="5457" w:type="dxa"/>
            <w:vAlign w:val="center"/>
          </w:tcPr>
          <w:p w14:paraId="5C3782EC" w14:textId="77777777" w:rsidR="000B5B9E" w:rsidRDefault="009B5A53" w:rsidP="00202B4A">
            <w:pPr>
              <w:spacing w:line="480" w:lineRule="auto"/>
              <w:jc w:val="both"/>
            </w:pPr>
            <w:r>
              <w:rPr>
                <w:sz w:val="19"/>
              </w:rPr>
              <w:t>Slide 11: results and discussion.</w:t>
            </w:r>
          </w:p>
        </w:tc>
      </w:tr>
      <w:tr w:rsidR="000B5B9E" w14:paraId="28C2FC1A" w14:textId="77777777">
        <w:trPr>
          <w:jc w:val="center"/>
        </w:trPr>
        <w:tc>
          <w:tcPr>
            <w:tcW w:w="5457" w:type="dxa"/>
            <w:vAlign w:val="center"/>
          </w:tcPr>
          <w:p w14:paraId="054B9B79" w14:textId="77777777" w:rsidR="000B5B9E" w:rsidRDefault="009B5A53" w:rsidP="00202B4A">
            <w:pPr>
              <w:spacing w:line="480" w:lineRule="auto"/>
              <w:jc w:val="both"/>
            </w:pPr>
            <w:r>
              <w:rPr>
                <w:sz w:val="19"/>
              </w:rPr>
              <w:t>Conclusion</w:t>
            </w:r>
          </w:p>
        </w:tc>
        <w:tc>
          <w:tcPr>
            <w:tcW w:w="5457" w:type="dxa"/>
            <w:vAlign w:val="center"/>
          </w:tcPr>
          <w:p w14:paraId="40982B54" w14:textId="77777777" w:rsidR="000B5B9E" w:rsidRDefault="009B5A53" w:rsidP="00202B4A">
            <w:pPr>
              <w:spacing w:line="480" w:lineRule="auto"/>
              <w:jc w:val="both"/>
            </w:pPr>
            <w:r>
              <w:rPr>
                <w:sz w:val="19"/>
              </w:rPr>
              <w:t>Slide 12: conclusion.</w:t>
            </w:r>
          </w:p>
        </w:tc>
      </w:tr>
      <w:tr w:rsidR="000B5B9E" w14:paraId="22601C45" w14:textId="77777777">
        <w:trPr>
          <w:jc w:val="center"/>
        </w:trPr>
        <w:tc>
          <w:tcPr>
            <w:tcW w:w="5457" w:type="dxa"/>
            <w:vAlign w:val="center"/>
          </w:tcPr>
          <w:p w14:paraId="5B4E28F7" w14:textId="77777777" w:rsidR="000B5B9E" w:rsidRDefault="009B5A53" w:rsidP="00202B4A">
            <w:pPr>
              <w:spacing w:line="480" w:lineRule="auto"/>
              <w:jc w:val="both"/>
            </w:pPr>
            <w:r>
              <w:rPr>
                <w:sz w:val="19"/>
              </w:rPr>
              <w:t>References</w:t>
            </w:r>
          </w:p>
        </w:tc>
        <w:tc>
          <w:tcPr>
            <w:tcW w:w="5457" w:type="dxa"/>
            <w:vAlign w:val="center"/>
          </w:tcPr>
          <w:p w14:paraId="60867C6C" w14:textId="77777777" w:rsidR="000B5B9E" w:rsidRDefault="009B5A53" w:rsidP="00202B4A">
            <w:pPr>
              <w:spacing w:line="480" w:lineRule="auto"/>
              <w:jc w:val="both"/>
            </w:pPr>
            <w:r>
              <w:rPr>
                <w:sz w:val="19"/>
              </w:rPr>
              <w:t>Slide 13: OpenCV, Python, Flask documentation.</w:t>
            </w:r>
          </w:p>
        </w:tc>
      </w:tr>
    </w:tbl>
    <w:p w14:paraId="5C293F28" w14:textId="77777777" w:rsidR="000B5B9E" w:rsidRDefault="009B5A53" w:rsidP="00202B4A">
      <w:pPr>
        <w:spacing w:line="480" w:lineRule="auto"/>
        <w:jc w:val="both"/>
      </w:pPr>
      <w:r>
        <w:t>This mapping is included to make clear how the report content corresponds to the supplied presentation.</w:t>
      </w:r>
    </w:p>
    <w:p w14:paraId="3568D54C" w14:textId="0D2027F2" w:rsidR="000B5B9E" w:rsidRDefault="000B5B9E" w:rsidP="00202B4A">
      <w:pPr>
        <w:spacing w:line="480" w:lineRule="auto"/>
        <w:jc w:val="both"/>
      </w:pPr>
    </w:p>
    <w:p w14:paraId="11CB9071" w14:textId="77777777" w:rsidR="000B5B9E" w:rsidRDefault="009B5A53" w:rsidP="00202B4A">
      <w:pPr>
        <w:spacing w:line="480" w:lineRule="auto"/>
        <w:jc w:val="center"/>
      </w:pPr>
      <w:r>
        <w:rPr>
          <w:b/>
          <w:sz w:val="32"/>
        </w:rPr>
        <w:t>APPENDIX B</w:t>
      </w:r>
    </w:p>
    <w:p w14:paraId="4970EBA2" w14:textId="77777777" w:rsidR="000B5B9E" w:rsidRDefault="009B5A53" w:rsidP="00202B4A">
      <w:pPr>
        <w:spacing w:after="80" w:line="480" w:lineRule="auto"/>
        <w:jc w:val="center"/>
      </w:pPr>
      <w:r>
        <w:rPr>
          <w:b/>
          <w:sz w:val="26"/>
        </w:rPr>
        <w:t>FUNCTIONAL REQUIREMENT CHECKLIST</w:t>
      </w:r>
    </w:p>
    <w:tbl>
      <w:tblPr>
        <w:tblStyle w:val="TableGrid"/>
        <w:tblW w:w="0" w:type="auto"/>
        <w:jc w:val="center"/>
        <w:tblLook w:val="04A0" w:firstRow="1" w:lastRow="0" w:firstColumn="1" w:lastColumn="0" w:noHBand="0" w:noVBand="1"/>
      </w:tblPr>
      <w:tblGrid>
        <w:gridCol w:w="3634"/>
        <w:gridCol w:w="3636"/>
        <w:gridCol w:w="3635"/>
      </w:tblGrid>
      <w:tr w:rsidR="000B5B9E" w14:paraId="61B139F7" w14:textId="77777777">
        <w:trPr>
          <w:tblHeader/>
          <w:jc w:val="center"/>
        </w:trPr>
        <w:tc>
          <w:tcPr>
            <w:tcW w:w="3638" w:type="dxa"/>
          </w:tcPr>
          <w:p w14:paraId="0C0C829E" w14:textId="77777777" w:rsidR="000B5B9E" w:rsidRDefault="009B5A53" w:rsidP="00202B4A">
            <w:pPr>
              <w:spacing w:line="480" w:lineRule="auto"/>
            </w:pPr>
            <w:r>
              <w:rPr>
                <w:b/>
                <w:sz w:val="20"/>
              </w:rPr>
              <w:t>No.</w:t>
            </w:r>
          </w:p>
        </w:tc>
        <w:tc>
          <w:tcPr>
            <w:tcW w:w="3638" w:type="dxa"/>
          </w:tcPr>
          <w:p w14:paraId="56FB95EE" w14:textId="77777777" w:rsidR="000B5B9E" w:rsidRDefault="009B5A53" w:rsidP="00202B4A">
            <w:pPr>
              <w:spacing w:line="480" w:lineRule="auto"/>
            </w:pPr>
            <w:r>
              <w:rPr>
                <w:b/>
                <w:sz w:val="20"/>
              </w:rPr>
              <w:t>Requirement</w:t>
            </w:r>
          </w:p>
        </w:tc>
        <w:tc>
          <w:tcPr>
            <w:tcW w:w="3638" w:type="dxa"/>
          </w:tcPr>
          <w:p w14:paraId="0CB39D96" w14:textId="77777777" w:rsidR="000B5B9E" w:rsidRDefault="009B5A53" w:rsidP="00202B4A">
            <w:pPr>
              <w:spacing w:line="480" w:lineRule="auto"/>
            </w:pPr>
            <w:r>
              <w:rPr>
                <w:b/>
                <w:sz w:val="20"/>
              </w:rPr>
              <w:t>Check</w:t>
            </w:r>
          </w:p>
        </w:tc>
      </w:tr>
      <w:tr w:rsidR="000B5B9E" w14:paraId="53419DED" w14:textId="77777777">
        <w:trPr>
          <w:jc w:val="center"/>
        </w:trPr>
        <w:tc>
          <w:tcPr>
            <w:tcW w:w="3638" w:type="dxa"/>
            <w:vAlign w:val="center"/>
          </w:tcPr>
          <w:p w14:paraId="67099497" w14:textId="77777777" w:rsidR="000B5B9E" w:rsidRDefault="009B5A53" w:rsidP="00202B4A">
            <w:pPr>
              <w:spacing w:line="480" w:lineRule="auto"/>
            </w:pPr>
            <w:r>
              <w:rPr>
                <w:sz w:val="19"/>
              </w:rPr>
              <w:t>1</w:t>
            </w:r>
          </w:p>
        </w:tc>
        <w:tc>
          <w:tcPr>
            <w:tcW w:w="3638" w:type="dxa"/>
            <w:vAlign w:val="center"/>
          </w:tcPr>
          <w:p w14:paraId="75965937" w14:textId="77777777" w:rsidR="000B5B9E" w:rsidRDefault="009B5A53" w:rsidP="00202B4A">
            <w:pPr>
              <w:spacing w:line="480" w:lineRule="auto"/>
            </w:pPr>
            <w:r>
              <w:rPr>
                <w:sz w:val="19"/>
              </w:rPr>
              <w:t>Student details can be registered.</w:t>
            </w:r>
          </w:p>
        </w:tc>
        <w:tc>
          <w:tcPr>
            <w:tcW w:w="3638" w:type="dxa"/>
            <w:vAlign w:val="center"/>
          </w:tcPr>
          <w:p w14:paraId="23E9968E" w14:textId="77777777" w:rsidR="000B5B9E" w:rsidRDefault="009B5A53" w:rsidP="00202B4A">
            <w:pPr>
              <w:spacing w:line="480" w:lineRule="auto"/>
            </w:pPr>
            <w:r>
              <w:rPr>
                <w:sz w:val="19"/>
              </w:rPr>
              <w:t>✓</w:t>
            </w:r>
          </w:p>
        </w:tc>
      </w:tr>
      <w:tr w:rsidR="000B5B9E" w14:paraId="579B7E4E" w14:textId="77777777">
        <w:trPr>
          <w:jc w:val="center"/>
        </w:trPr>
        <w:tc>
          <w:tcPr>
            <w:tcW w:w="3638" w:type="dxa"/>
            <w:vAlign w:val="center"/>
          </w:tcPr>
          <w:p w14:paraId="17546CDC" w14:textId="77777777" w:rsidR="000B5B9E" w:rsidRDefault="009B5A53" w:rsidP="00202B4A">
            <w:pPr>
              <w:spacing w:line="480" w:lineRule="auto"/>
            </w:pPr>
            <w:r>
              <w:rPr>
                <w:sz w:val="19"/>
              </w:rPr>
              <w:t>2</w:t>
            </w:r>
          </w:p>
        </w:tc>
        <w:tc>
          <w:tcPr>
            <w:tcW w:w="3638" w:type="dxa"/>
            <w:vAlign w:val="center"/>
          </w:tcPr>
          <w:p w14:paraId="1CE0ECA5" w14:textId="77777777" w:rsidR="000B5B9E" w:rsidRDefault="009B5A53" w:rsidP="00202B4A">
            <w:pPr>
              <w:spacing w:line="480" w:lineRule="auto"/>
            </w:pPr>
            <w:r>
              <w:rPr>
                <w:sz w:val="19"/>
              </w:rPr>
              <w:t>Multiple face images can be captured.</w:t>
            </w:r>
          </w:p>
        </w:tc>
        <w:tc>
          <w:tcPr>
            <w:tcW w:w="3638" w:type="dxa"/>
            <w:vAlign w:val="center"/>
          </w:tcPr>
          <w:p w14:paraId="7BE33CAC" w14:textId="77777777" w:rsidR="000B5B9E" w:rsidRDefault="009B5A53" w:rsidP="00202B4A">
            <w:pPr>
              <w:spacing w:line="480" w:lineRule="auto"/>
            </w:pPr>
            <w:r>
              <w:rPr>
                <w:sz w:val="19"/>
              </w:rPr>
              <w:t>✓</w:t>
            </w:r>
          </w:p>
        </w:tc>
      </w:tr>
      <w:tr w:rsidR="000B5B9E" w14:paraId="64C37339" w14:textId="77777777">
        <w:trPr>
          <w:jc w:val="center"/>
        </w:trPr>
        <w:tc>
          <w:tcPr>
            <w:tcW w:w="3638" w:type="dxa"/>
            <w:vAlign w:val="center"/>
          </w:tcPr>
          <w:p w14:paraId="03495EDD" w14:textId="77777777" w:rsidR="000B5B9E" w:rsidRDefault="009B5A53" w:rsidP="00202B4A">
            <w:pPr>
              <w:spacing w:line="480" w:lineRule="auto"/>
            </w:pPr>
            <w:r>
              <w:rPr>
                <w:sz w:val="19"/>
              </w:rPr>
              <w:t>3</w:t>
            </w:r>
          </w:p>
        </w:tc>
        <w:tc>
          <w:tcPr>
            <w:tcW w:w="3638" w:type="dxa"/>
            <w:vAlign w:val="center"/>
          </w:tcPr>
          <w:p w14:paraId="30C906AC" w14:textId="77777777" w:rsidR="000B5B9E" w:rsidRDefault="009B5A53" w:rsidP="00202B4A">
            <w:pPr>
              <w:spacing w:line="480" w:lineRule="auto"/>
            </w:pPr>
            <w:r>
              <w:rPr>
                <w:sz w:val="19"/>
              </w:rPr>
              <w:t>Face can be detected from captured image.</w:t>
            </w:r>
          </w:p>
        </w:tc>
        <w:tc>
          <w:tcPr>
            <w:tcW w:w="3638" w:type="dxa"/>
            <w:vAlign w:val="center"/>
          </w:tcPr>
          <w:p w14:paraId="2B11CBC8" w14:textId="77777777" w:rsidR="000B5B9E" w:rsidRDefault="009B5A53" w:rsidP="00202B4A">
            <w:pPr>
              <w:spacing w:line="480" w:lineRule="auto"/>
            </w:pPr>
            <w:r>
              <w:rPr>
                <w:sz w:val="19"/>
              </w:rPr>
              <w:t>✓</w:t>
            </w:r>
          </w:p>
        </w:tc>
      </w:tr>
      <w:tr w:rsidR="000B5B9E" w14:paraId="75144F4E" w14:textId="77777777">
        <w:trPr>
          <w:jc w:val="center"/>
        </w:trPr>
        <w:tc>
          <w:tcPr>
            <w:tcW w:w="3638" w:type="dxa"/>
            <w:vAlign w:val="center"/>
          </w:tcPr>
          <w:p w14:paraId="39283B0F" w14:textId="77777777" w:rsidR="000B5B9E" w:rsidRDefault="009B5A53" w:rsidP="00202B4A">
            <w:pPr>
              <w:spacing w:line="480" w:lineRule="auto"/>
            </w:pPr>
            <w:r>
              <w:rPr>
                <w:sz w:val="19"/>
              </w:rPr>
              <w:t>4</w:t>
            </w:r>
          </w:p>
        </w:tc>
        <w:tc>
          <w:tcPr>
            <w:tcW w:w="3638" w:type="dxa"/>
            <w:vAlign w:val="center"/>
          </w:tcPr>
          <w:p w14:paraId="576E70C2" w14:textId="77777777" w:rsidR="000B5B9E" w:rsidRDefault="009B5A53" w:rsidP="00202B4A">
            <w:pPr>
              <w:spacing w:line="480" w:lineRule="auto"/>
            </w:pPr>
            <w:r>
              <w:rPr>
                <w:sz w:val="19"/>
              </w:rPr>
              <w:t>Facial features can be extracted.</w:t>
            </w:r>
          </w:p>
        </w:tc>
        <w:tc>
          <w:tcPr>
            <w:tcW w:w="3638" w:type="dxa"/>
            <w:vAlign w:val="center"/>
          </w:tcPr>
          <w:p w14:paraId="42E8B92A" w14:textId="77777777" w:rsidR="000B5B9E" w:rsidRDefault="009B5A53" w:rsidP="00202B4A">
            <w:pPr>
              <w:spacing w:line="480" w:lineRule="auto"/>
            </w:pPr>
            <w:r>
              <w:rPr>
                <w:sz w:val="19"/>
              </w:rPr>
              <w:t>✓</w:t>
            </w:r>
          </w:p>
        </w:tc>
      </w:tr>
      <w:tr w:rsidR="000B5B9E" w14:paraId="5358C6F9" w14:textId="77777777">
        <w:trPr>
          <w:jc w:val="center"/>
        </w:trPr>
        <w:tc>
          <w:tcPr>
            <w:tcW w:w="3638" w:type="dxa"/>
            <w:vAlign w:val="center"/>
          </w:tcPr>
          <w:p w14:paraId="27335561" w14:textId="77777777" w:rsidR="000B5B9E" w:rsidRDefault="009B5A53" w:rsidP="00202B4A">
            <w:pPr>
              <w:spacing w:line="480" w:lineRule="auto"/>
            </w:pPr>
            <w:r>
              <w:rPr>
                <w:sz w:val="19"/>
              </w:rPr>
              <w:lastRenderedPageBreak/>
              <w:t>5</w:t>
            </w:r>
          </w:p>
        </w:tc>
        <w:tc>
          <w:tcPr>
            <w:tcW w:w="3638" w:type="dxa"/>
            <w:vAlign w:val="center"/>
          </w:tcPr>
          <w:p w14:paraId="775F2F3F" w14:textId="77777777" w:rsidR="000B5B9E" w:rsidRDefault="009B5A53" w:rsidP="00202B4A">
            <w:pPr>
              <w:spacing w:line="480" w:lineRule="auto"/>
            </w:pPr>
            <w:r>
              <w:rPr>
                <w:sz w:val="19"/>
              </w:rPr>
              <w:t>Face embeddings can be stored.</w:t>
            </w:r>
          </w:p>
        </w:tc>
        <w:tc>
          <w:tcPr>
            <w:tcW w:w="3638" w:type="dxa"/>
            <w:vAlign w:val="center"/>
          </w:tcPr>
          <w:p w14:paraId="19A468E5" w14:textId="77777777" w:rsidR="000B5B9E" w:rsidRDefault="009B5A53" w:rsidP="00202B4A">
            <w:pPr>
              <w:spacing w:line="480" w:lineRule="auto"/>
            </w:pPr>
            <w:r>
              <w:rPr>
                <w:sz w:val="19"/>
              </w:rPr>
              <w:t>✓</w:t>
            </w:r>
          </w:p>
        </w:tc>
      </w:tr>
      <w:tr w:rsidR="000B5B9E" w14:paraId="614C4342" w14:textId="77777777">
        <w:trPr>
          <w:jc w:val="center"/>
        </w:trPr>
        <w:tc>
          <w:tcPr>
            <w:tcW w:w="3638" w:type="dxa"/>
            <w:vAlign w:val="center"/>
          </w:tcPr>
          <w:p w14:paraId="0FD617A0" w14:textId="77777777" w:rsidR="000B5B9E" w:rsidRDefault="009B5A53" w:rsidP="00202B4A">
            <w:pPr>
              <w:spacing w:line="480" w:lineRule="auto"/>
            </w:pPr>
            <w:r>
              <w:rPr>
                <w:sz w:val="19"/>
              </w:rPr>
              <w:t>6</w:t>
            </w:r>
          </w:p>
        </w:tc>
        <w:tc>
          <w:tcPr>
            <w:tcW w:w="3638" w:type="dxa"/>
            <w:vAlign w:val="center"/>
          </w:tcPr>
          <w:p w14:paraId="23550E72" w14:textId="77777777" w:rsidR="000B5B9E" w:rsidRDefault="009B5A53" w:rsidP="00202B4A">
            <w:pPr>
              <w:spacing w:line="480" w:lineRule="auto"/>
            </w:pPr>
            <w:r>
              <w:rPr>
                <w:sz w:val="19"/>
              </w:rPr>
              <w:t>Registered students can be recognized.</w:t>
            </w:r>
          </w:p>
        </w:tc>
        <w:tc>
          <w:tcPr>
            <w:tcW w:w="3638" w:type="dxa"/>
            <w:vAlign w:val="center"/>
          </w:tcPr>
          <w:p w14:paraId="11180388" w14:textId="77777777" w:rsidR="000B5B9E" w:rsidRDefault="009B5A53" w:rsidP="00202B4A">
            <w:pPr>
              <w:spacing w:line="480" w:lineRule="auto"/>
            </w:pPr>
            <w:r>
              <w:rPr>
                <w:sz w:val="19"/>
              </w:rPr>
              <w:t>✓</w:t>
            </w:r>
          </w:p>
        </w:tc>
      </w:tr>
      <w:tr w:rsidR="000B5B9E" w14:paraId="66728B55" w14:textId="77777777">
        <w:trPr>
          <w:jc w:val="center"/>
        </w:trPr>
        <w:tc>
          <w:tcPr>
            <w:tcW w:w="3638" w:type="dxa"/>
            <w:vAlign w:val="center"/>
          </w:tcPr>
          <w:p w14:paraId="45BD266C" w14:textId="77777777" w:rsidR="000B5B9E" w:rsidRDefault="009B5A53" w:rsidP="00202B4A">
            <w:pPr>
              <w:spacing w:line="480" w:lineRule="auto"/>
            </w:pPr>
            <w:r>
              <w:rPr>
                <w:sz w:val="19"/>
              </w:rPr>
              <w:t>7</w:t>
            </w:r>
          </w:p>
        </w:tc>
        <w:tc>
          <w:tcPr>
            <w:tcW w:w="3638" w:type="dxa"/>
            <w:vAlign w:val="center"/>
          </w:tcPr>
          <w:p w14:paraId="0477E936" w14:textId="77777777" w:rsidR="000B5B9E" w:rsidRDefault="009B5A53" w:rsidP="00202B4A">
            <w:pPr>
              <w:spacing w:line="480" w:lineRule="auto"/>
            </w:pPr>
            <w:r>
              <w:rPr>
                <w:sz w:val="19"/>
              </w:rPr>
              <w:t>Attendance can be automatically marked.</w:t>
            </w:r>
          </w:p>
        </w:tc>
        <w:tc>
          <w:tcPr>
            <w:tcW w:w="3638" w:type="dxa"/>
            <w:vAlign w:val="center"/>
          </w:tcPr>
          <w:p w14:paraId="073A6648" w14:textId="77777777" w:rsidR="000B5B9E" w:rsidRDefault="009B5A53" w:rsidP="00202B4A">
            <w:pPr>
              <w:spacing w:line="480" w:lineRule="auto"/>
            </w:pPr>
            <w:r>
              <w:rPr>
                <w:sz w:val="19"/>
              </w:rPr>
              <w:t>✓</w:t>
            </w:r>
          </w:p>
        </w:tc>
      </w:tr>
      <w:tr w:rsidR="000B5B9E" w14:paraId="34C31E7B" w14:textId="77777777">
        <w:trPr>
          <w:jc w:val="center"/>
        </w:trPr>
        <w:tc>
          <w:tcPr>
            <w:tcW w:w="3638" w:type="dxa"/>
            <w:vAlign w:val="center"/>
          </w:tcPr>
          <w:p w14:paraId="5358180A" w14:textId="77777777" w:rsidR="000B5B9E" w:rsidRDefault="009B5A53" w:rsidP="00202B4A">
            <w:pPr>
              <w:spacing w:line="480" w:lineRule="auto"/>
            </w:pPr>
            <w:r>
              <w:rPr>
                <w:sz w:val="19"/>
              </w:rPr>
              <w:t>8</w:t>
            </w:r>
          </w:p>
        </w:tc>
        <w:tc>
          <w:tcPr>
            <w:tcW w:w="3638" w:type="dxa"/>
            <w:vAlign w:val="center"/>
          </w:tcPr>
          <w:p w14:paraId="759F2181" w14:textId="77777777" w:rsidR="000B5B9E" w:rsidRDefault="009B5A53" w:rsidP="00202B4A">
            <w:pPr>
              <w:spacing w:line="480" w:lineRule="auto"/>
            </w:pPr>
            <w:r>
              <w:rPr>
                <w:sz w:val="19"/>
              </w:rPr>
              <w:t>Student ID, name, date and time can be recorded.</w:t>
            </w:r>
          </w:p>
        </w:tc>
        <w:tc>
          <w:tcPr>
            <w:tcW w:w="3638" w:type="dxa"/>
            <w:vAlign w:val="center"/>
          </w:tcPr>
          <w:p w14:paraId="74D544F3" w14:textId="77777777" w:rsidR="000B5B9E" w:rsidRDefault="009B5A53" w:rsidP="00202B4A">
            <w:pPr>
              <w:spacing w:line="480" w:lineRule="auto"/>
            </w:pPr>
            <w:r>
              <w:rPr>
                <w:sz w:val="19"/>
              </w:rPr>
              <w:t>✓</w:t>
            </w:r>
          </w:p>
        </w:tc>
      </w:tr>
      <w:tr w:rsidR="000B5B9E" w14:paraId="4D0FFE65" w14:textId="77777777">
        <w:trPr>
          <w:jc w:val="center"/>
        </w:trPr>
        <w:tc>
          <w:tcPr>
            <w:tcW w:w="3638" w:type="dxa"/>
            <w:vAlign w:val="center"/>
          </w:tcPr>
          <w:p w14:paraId="3C75266E" w14:textId="77777777" w:rsidR="000B5B9E" w:rsidRDefault="009B5A53" w:rsidP="00202B4A">
            <w:pPr>
              <w:spacing w:line="480" w:lineRule="auto"/>
            </w:pPr>
            <w:r>
              <w:rPr>
                <w:sz w:val="19"/>
              </w:rPr>
              <w:t>9</w:t>
            </w:r>
          </w:p>
        </w:tc>
        <w:tc>
          <w:tcPr>
            <w:tcW w:w="3638" w:type="dxa"/>
            <w:vAlign w:val="center"/>
          </w:tcPr>
          <w:p w14:paraId="75502A51" w14:textId="77777777" w:rsidR="000B5B9E" w:rsidRDefault="009B5A53" w:rsidP="00202B4A">
            <w:pPr>
              <w:spacing w:line="480" w:lineRule="auto"/>
            </w:pPr>
            <w:r>
              <w:rPr>
                <w:sz w:val="19"/>
              </w:rPr>
              <w:t>Same-day duplicate attendance can be prevented.</w:t>
            </w:r>
          </w:p>
        </w:tc>
        <w:tc>
          <w:tcPr>
            <w:tcW w:w="3638" w:type="dxa"/>
            <w:vAlign w:val="center"/>
          </w:tcPr>
          <w:p w14:paraId="1F7455E5" w14:textId="77777777" w:rsidR="000B5B9E" w:rsidRDefault="009B5A53" w:rsidP="00202B4A">
            <w:pPr>
              <w:spacing w:line="480" w:lineRule="auto"/>
            </w:pPr>
            <w:r>
              <w:rPr>
                <w:sz w:val="19"/>
              </w:rPr>
              <w:t>✓</w:t>
            </w:r>
          </w:p>
        </w:tc>
      </w:tr>
      <w:tr w:rsidR="000B5B9E" w14:paraId="0DEF1C05" w14:textId="77777777">
        <w:trPr>
          <w:jc w:val="center"/>
        </w:trPr>
        <w:tc>
          <w:tcPr>
            <w:tcW w:w="3638" w:type="dxa"/>
            <w:vAlign w:val="center"/>
          </w:tcPr>
          <w:p w14:paraId="799F381D" w14:textId="77777777" w:rsidR="000B5B9E" w:rsidRDefault="009B5A53">
            <w:r>
              <w:rPr>
                <w:sz w:val="19"/>
              </w:rPr>
              <w:t>10</w:t>
            </w:r>
          </w:p>
        </w:tc>
        <w:tc>
          <w:tcPr>
            <w:tcW w:w="3638" w:type="dxa"/>
            <w:vAlign w:val="center"/>
          </w:tcPr>
          <w:p w14:paraId="6C389F0D" w14:textId="77777777" w:rsidR="000B5B9E" w:rsidRDefault="009B5A53">
            <w:r>
              <w:rPr>
                <w:sz w:val="19"/>
              </w:rPr>
              <w:t>Unknown faces can be excluded from attendance.</w:t>
            </w:r>
          </w:p>
        </w:tc>
        <w:tc>
          <w:tcPr>
            <w:tcW w:w="3638" w:type="dxa"/>
            <w:vAlign w:val="center"/>
          </w:tcPr>
          <w:p w14:paraId="533AB2ED" w14:textId="77777777" w:rsidR="000B5B9E" w:rsidRDefault="009B5A53">
            <w:r>
              <w:rPr>
                <w:sz w:val="19"/>
              </w:rPr>
              <w:t>✓</w:t>
            </w:r>
          </w:p>
        </w:tc>
      </w:tr>
      <w:tr w:rsidR="000B5B9E" w14:paraId="130CD087" w14:textId="77777777">
        <w:trPr>
          <w:jc w:val="center"/>
        </w:trPr>
        <w:tc>
          <w:tcPr>
            <w:tcW w:w="3638" w:type="dxa"/>
            <w:vAlign w:val="center"/>
          </w:tcPr>
          <w:p w14:paraId="2912B134" w14:textId="77777777" w:rsidR="000B5B9E" w:rsidRDefault="009B5A53">
            <w:r>
              <w:rPr>
                <w:sz w:val="19"/>
              </w:rPr>
              <w:t>11</w:t>
            </w:r>
          </w:p>
        </w:tc>
        <w:tc>
          <w:tcPr>
            <w:tcW w:w="3638" w:type="dxa"/>
            <w:vAlign w:val="center"/>
          </w:tcPr>
          <w:p w14:paraId="4D24D302" w14:textId="77777777" w:rsidR="000B5B9E" w:rsidRDefault="009B5A53">
            <w:r>
              <w:rPr>
                <w:sz w:val="19"/>
              </w:rPr>
              <w:t>Attendance records can be viewed.</w:t>
            </w:r>
          </w:p>
        </w:tc>
        <w:tc>
          <w:tcPr>
            <w:tcW w:w="3638" w:type="dxa"/>
            <w:vAlign w:val="center"/>
          </w:tcPr>
          <w:p w14:paraId="18BFD9A2" w14:textId="77777777" w:rsidR="000B5B9E" w:rsidRDefault="009B5A53">
            <w:r>
              <w:rPr>
                <w:sz w:val="19"/>
              </w:rPr>
              <w:t>✓</w:t>
            </w:r>
          </w:p>
        </w:tc>
      </w:tr>
      <w:tr w:rsidR="000B5B9E" w14:paraId="33C4B420" w14:textId="77777777">
        <w:trPr>
          <w:jc w:val="center"/>
        </w:trPr>
        <w:tc>
          <w:tcPr>
            <w:tcW w:w="3638" w:type="dxa"/>
            <w:vAlign w:val="center"/>
          </w:tcPr>
          <w:p w14:paraId="6DA8991E" w14:textId="77777777" w:rsidR="000B5B9E" w:rsidRDefault="009B5A53">
            <w:r>
              <w:rPr>
                <w:sz w:val="19"/>
              </w:rPr>
              <w:t>12</w:t>
            </w:r>
          </w:p>
        </w:tc>
        <w:tc>
          <w:tcPr>
            <w:tcW w:w="3638" w:type="dxa"/>
            <w:vAlign w:val="center"/>
          </w:tcPr>
          <w:p w14:paraId="7806F813" w14:textId="77777777" w:rsidR="000B5B9E" w:rsidRDefault="009B5A53">
            <w:r>
              <w:rPr>
                <w:sz w:val="19"/>
              </w:rPr>
              <w:t>Attendance percentage can be calculated.</w:t>
            </w:r>
          </w:p>
        </w:tc>
        <w:tc>
          <w:tcPr>
            <w:tcW w:w="3638" w:type="dxa"/>
            <w:vAlign w:val="center"/>
          </w:tcPr>
          <w:p w14:paraId="3E67EB8F" w14:textId="77777777" w:rsidR="000B5B9E" w:rsidRDefault="009B5A53">
            <w:r>
              <w:rPr>
                <w:sz w:val="19"/>
              </w:rPr>
              <w:t>✓</w:t>
            </w:r>
          </w:p>
        </w:tc>
      </w:tr>
      <w:tr w:rsidR="000B5B9E" w14:paraId="4D117F4B" w14:textId="77777777">
        <w:trPr>
          <w:jc w:val="center"/>
        </w:trPr>
        <w:tc>
          <w:tcPr>
            <w:tcW w:w="3638" w:type="dxa"/>
            <w:vAlign w:val="center"/>
          </w:tcPr>
          <w:p w14:paraId="1C3F0E0A" w14:textId="77777777" w:rsidR="000B5B9E" w:rsidRDefault="009B5A53">
            <w:r>
              <w:rPr>
                <w:sz w:val="19"/>
              </w:rPr>
              <w:t>13</w:t>
            </w:r>
          </w:p>
        </w:tc>
        <w:tc>
          <w:tcPr>
            <w:tcW w:w="3638" w:type="dxa"/>
            <w:vAlign w:val="center"/>
          </w:tcPr>
          <w:p w14:paraId="3A0A4404" w14:textId="77777777" w:rsidR="000B5B9E" w:rsidRDefault="009B5A53">
            <w:r>
              <w:rPr>
                <w:sz w:val="19"/>
              </w:rPr>
              <w:t>Daily, weekly and monthly reports can be generated.</w:t>
            </w:r>
          </w:p>
        </w:tc>
        <w:tc>
          <w:tcPr>
            <w:tcW w:w="3638" w:type="dxa"/>
            <w:vAlign w:val="center"/>
          </w:tcPr>
          <w:p w14:paraId="36E011A4" w14:textId="77777777" w:rsidR="000B5B9E" w:rsidRDefault="009B5A53">
            <w:r>
              <w:rPr>
                <w:sz w:val="19"/>
              </w:rPr>
              <w:t>✓</w:t>
            </w:r>
          </w:p>
        </w:tc>
      </w:tr>
    </w:tbl>
    <w:p w14:paraId="334D3B5C" w14:textId="77777777" w:rsidR="000B5B9E" w:rsidRDefault="009B5A53">
      <w:r>
        <w:t>Checklist basis: functions explicitly described in the supplied AI capstone presentation.</w:t>
      </w:r>
    </w:p>
    <w:p w14:paraId="34EB0D77" w14:textId="05FC3CA4" w:rsidR="000B5B9E" w:rsidRDefault="000B5B9E"/>
    <w:p w14:paraId="38706E4A" w14:textId="680B1C9B" w:rsidR="000B5B9E" w:rsidRDefault="00202B4A" w:rsidP="00202B4A">
      <w:pPr>
        <w:spacing w:line="480" w:lineRule="auto"/>
        <w:jc w:val="both"/>
      </w:pPr>
      <w:r>
        <w:rPr>
          <w:b/>
          <w:sz w:val="32"/>
        </w:rPr>
        <w:t xml:space="preserve">                </w:t>
      </w:r>
      <w:r w:rsidR="009B5A53">
        <w:rPr>
          <w:b/>
          <w:sz w:val="32"/>
        </w:rPr>
        <w:t>APPENDIX C</w:t>
      </w:r>
    </w:p>
    <w:p w14:paraId="4C43E17A" w14:textId="75896479" w:rsidR="000B5B9E" w:rsidRDefault="00202B4A" w:rsidP="00202B4A">
      <w:pPr>
        <w:spacing w:after="80" w:line="480" w:lineRule="auto"/>
        <w:jc w:val="both"/>
      </w:pPr>
      <w:r>
        <w:rPr>
          <w:b/>
          <w:sz w:val="28"/>
        </w:rPr>
        <w:t xml:space="preserve">            </w:t>
      </w:r>
      <w:r w:rsidR="009B5A53">
        <w:rPr>
          <w:b/>
          <w:sz w:val="28"/>
        </w:rPr>
        <w:t>FINAL PROJEC</w:t>
      </w:r>
      <w:r>
        <w:rPr>
          <w:b/>
          <w:sz w:val="28"/>
        </w:rPr>
        <w:t xml:space="preserve"> </w:t>
      </w:r>
      <w:r w:rsidR="009B5A53">
        <w:rPr>
          <w:b/>
          <w:sz w:val="28"/>
        </w:rPr>
        <w:t>T SUMMARY</w:t>
      </w:r>
    </w:p>
    <w:p w14:paraId="54701ED3" w14:textId="77777777" w:rsidR="000B5B9E" w:rsidRDefault="009B5A53" w:rsidP="00202B4A">
      <w:pPr>
        <w:spacing w:line="480" w:lineRule="auto"/>
        <w:jc w:val="both"/>
      </w:pPr>
      <w:r>
        <w:t>Core Technologies / Concepts: Artificial Intelligence, Computer Vision, Face Recognition, Webcam/Camera, Face Embeddings, Centralized Database, Attendance Reporting.</w:t>
      </w:r>
    </w:p>
    <w:p w14:paraId="6C5B557F" w14:textId="77777777" w:rsidR="000B5B9E" w:rsidRDefault="009B5A53" w:rsidP="00202B4A">
      <w:pPr>
        <w:spacing w:line="480" w:lineRule="auto"/>
        <w:jc w:val="both"/>
      </w:pPr>
      <w:r>
        <w:t>Principal Modules:</w:t>
      </w:r>
    </w:p>
    <w:p w14:paraId="06EBE8F8" w14:textId="77777777" w:rsidR="000B5B9E" w:rsidRDefault="009B5A53" w:rsidP="00202B4A">
      <w:pPr>
        <w:spacing w:line="480" w:lineRule="auto"/>
        <w:ind w:left="317" w:hanging="216"/>
        <w:jc w:val="both"/>
      </w:pPr>
      <w:r>
        <w:rPr>
          <w:b/>
        </w:rPr>
        <w:t xml:space="preserve">• </w:t>
      </w:r>
      <w:r>
        <w:t>Module 1 – Student Registration &amp; Face Recognition</w:t>
      </w:r>
    </w:p>
    <w:p w14:paraId="235520ED" w14:textId="77777777" w:rsidR="000B5B9E" w:rsidRDefault="009B5A53" w:rsidP="00202B4A">
      <w:pPr>
        <w:spacing w:line="480" w:lineRule="auto"/>
        <w:ind w:left="317" w:hanging="216"/>
        <w:jc w:val="both"/>
      </w:pPr>
      <w:r>
        <w:rPr>
          <w:b/>
        </w:rPr>
        <w:t xml:space="preserve">• </w:t>
      </w:r>
      <w:r>
        <w:t>Module 2 – Attendance Management &amp; Reporting</w:t>
      </w:r>
    </w:p>
    <w:p w14:paraId="13DCEBBB" w14:textId="77777777" w:rsidR="000B5B9E" w:rsidRDefault="009B5A53" w:rsidP="00202B4A">
      <w:pPr>
        <w:spacing w:line="480" w:lineRule="auto"/>
        <w:jc w:val="both"/>
      </w:pPr>
      <w:r>
        <w:t>Reported Outcome: The project presentation states that the developed system detects and recognizes registered students using a webcam, automatically marks attendance after successful recognition, records attendance details, prevents duplicate attendance, identifies unknown faces, and provides attendance reports and attendance percentages.</w:t>
      </w:r>
    </w:p>
    <w:p w14:paraId="174EEA82" w14:textId="77777777" w:rsidR="004737A7" w:rsidRDefault="004737A7" w:rsidP="00202B4A">
      <w:pPr>
        <w:spacing w:line="480" w:lineRule="auto"/>
        <w:jc w:val="both"/>
      </w:pPr>
    </w:p>
    <w:p w14:paraId="4C8C5A0B" w14:textId="77777777" w:rsidR="004737A7" w:rsidRPr="004737A7" w:rsidRDefault="004737A7" w:rsidP="004737A7">
      <w:pPr>
        <w:spacing w:line="480" w:lineRule="auto"/>
        <w:jc w:val="both"/>
        <w:rPr>
          <w:sz w:val="17"/>
          <w:szCs w:val="17"/>
        </w:rPr>
      </w:pPr>
      <w:r w:rsidRPr="004737A7">
        <w:rPr>
          <w:sz w:val="17"/>
          <w:szCs w:val="17"/>
        </w:rPr>
        <w:t>import cv2</w:t>
      </w:r>
    </w:p>
    <w:p w14:paraId="3F673C66" w14:textId="77777777" w:rsidR="004737A7" w:rsidRPr="004737A7" w:rsidRDefault="004737A7" w:rsidP="004737A7">
      <w:pPr>
        <w:spacing w:line="480" w:lineRule="auto"/>
        <w:jc w:val="both"/>
        <w:rPr>
          <w:sz w:val="17"/>
          <w:szCs w:val="17"/>
        </w:rPr>
      </w:pPr>
      <w:r w:rsidRPr="004737A7">
        <w:rPr>
          <w:sz w:val="17"/>
          <w:szCs w:val="17"/>
        </w:rPr>
        <w:lastRenderedPageBreak/>
        <w:t xml:space="preserve">import </w:t>
      </w:r>
      <w:proofErr w:type="spellStart"/>
      <w:r w:rsidRPr="004737A7">
        <w:rPr>
          <w:sz w:val="17"/>
          <w:szCs w:val="17"/>
        </w:rPr>
        <w:t>face_recognition</w:t>
      </w:r>
      <w:proofErr w:type="spellEnd"/>
    </w:p>
    <w:p w14:paraId="7684FE2D" w14:textId="77777777" w:rsidR="004737A7" w:rsidRPr="004737A7" w:rsidRDefault="004737A7" w:rsidP="004737A7">
      <w:pPr>
        <w:spacing w:line="480" w:lineRule="auto"/>
        <w:jc w:val="both"/>
        <w:rPr>
          <w:sz w:val="17"/>
          <w:szCs w:val="17"/>
        </w:rPr>
      </w:pPr>
      <w:r w:rsidRPr="004737A7">
        <w:rPr>
          <w:sz w:val="17"/>
          <w:szCs w:val="17"/>
        </w:rPr>
        <w:t xml:space="preserve">import </w:t>
      </w:r>
      <w:proofErr w:type="spellStart"/>
      <w:r w:rsidRPr="004737A7">
        <w:rPr>
          <w:sz w:val="17"/>
          <w:szCs w:val="17"/>
        </w:rPr>
        <w:t>os</w:t>
      </w:r>
      <w:proofErr w:type="spellEnd"/>
    </w:p>
    <w:p w14:paraId="6717FE7B" w14:textId="77777777" w:rsidR="004737A7" w:rsidRPr="004737A7" w:rsidRDefault="004737A7" w:rsidP="004737A7">
      <w:pPr>
        <w:spacing w:line="480" w:lineRule="auto"/>
        <w:jc w:val="both"/>
        <w:rPr>
          <w:sz w:val="17"/>
          <w:szCs w:val="17"/>
        </w:rPr>
      </w:pPr>
    </w:p>
    <w:p w14:paraId="1E8A9186" w14:textId="77777777" w:rsidR="004737A7" w:rsidRPr="004737A7" w:rsidRDefault="004737A7" w:rsidP="004737A7">
      <w:pPr>
        <w:spacing w:line="480" w:lineRule="auto"/>
        <w:jc w:val="both"/>
        <w:rPr>
          <w:sz w:val="17"/>
          <w:szCs w:val="17"/>
        </w:rPr>
      </w:pPr>
      <w:r w:rsidRPr="004737A7">
        <w:rPr>
          <w:sz w:val="17"/>
          <w:szCs w:val="17"/>
        </w:rPr>
        <w:t xml:space="preserve">name = </w:t>
      </w:r>
      <w:proofErr w:type="gramStart"/>
      <w:r w:rsidRPr="004737A7">
        <w:rPr>
          <w:sz w:val="17"/>
          <w:szCs w:val="17"/>
        </w:rPr>
        <w:t>input(</w:t>
      </w:r>
      <w:proofErr w:type="gramEnd"/>
      <w:r w:rsidRPr="004737A7">
        <w:rPr>
          <w:sz w:val="17"/>
          <w:szCs w:val="17"/>
        </w:rPr>
        <w:t>"Enter Student Name: ")</w:t>
      </w:r>
    </w:p>
    <w:p w14:paraId="44FD772E" w14:textId="77777777" w:rsidR="004737A7" w:rsidRPr="004737A7" w:rsidRDefault="004737A7" w:rsidP="004737A7">
      <w:pPr>
        <w:spacing w:line="480" w:lineRule="auto"/>
        <w:jc w:val="both"/>
        <w:rPr>
          <w:sz w:val="17"/>
          <w:szCs w:val="17"/>
        </w:rPr>
      </w:pPr>
      <w:proofErr w:type="spellStart"/>
      <w:r w:rsidRPr="004737A7">
        <w:rPr>
          <w:sz w:val="17"/>
          <w:szCs w:val="17"/>
        </w:rPr>
        <w:t>student_id</w:t>
      </w:r>
      <w:proofErr w:type="spellEnd"/>
      <w:r w:rsidRPr="004737A7">
        <w:rPr>
          <w:sz w:val="17"/>
          <w:szCs w:val="17"/>
        </w:rPr>
        <w:t xml:space="preserve"> = </w:t>
      </w:r>
      <w:proofErr w:type="gramStart"/>
      <w:r w:rsidRPr="004737A7">
        <w:rPr>
          <w:sz w:val="17"/>
          <w:szCs w:val="17"/>
        </w:rPr>
        <w:t>input(</w:t>
      </w:r>
      <w:proofErr w:type="gramEnd"/>
      <w:r w:rsidRPr="004737A7">
        <w:rPr>
          <w:sz w:val="17"/>
          <w:szCs w:val="17"/>
        </w:rPr>
        <w:t>"Enter Student ID: ")</w:t>
      </w:r>
    </w:p>
    <w:p w14:paraId="4AD1EDB6" w14:textId="77777777" w:rsidR="004737A7" w:rsidRPr="004737A7" w:rsidRDefault="004737A7" w:rsidP="004737A7">
      <w:pPr>
        <w:spacing w:line="480" w:lineRule="auto"/>
        <w:jc w:val="both"/>
        <w:rPr>
          <w:sz w:val="17"/>
          <w:szCs w:val="17"/>
        </w:rPr>
      </w:pPr>
    </w:p>
    <w:p w14:paraId="72993C53" w14:textId="77777777" w:rsidR="004737A7" w:rsidRPr="004737A7" w:rsidRDefault="004737A7" w:rsidP="004737A7">
      <w:pPr>
        <w:spacing w:line="480" w:lineRule="auto"/>
        <w:jc w:val="both"/>
        <w:rPr>
          <w:sz w:val="17"/>
          <w:szCs w:val="17"/>
        </w:rPr>
      </w:pPr>
      <w:r w:rsidRPr="004737A7">
        <w:rPr>
          <w:sz w:val="17"/>
          <w:szCs w:val="17"/>
        </w:rPr>
        <w:t>folder = "dataset"</w:t>
      </w:r>
    </w:p>
    <w:p w14:paraId="7BAC3ADA" w14:textId="77777777" w:rsidR="004737A7" w:rsidRPr="004737A7" w:rsidRDefault="004737A7" w:rsidP="004737A7">
      <w:pPr>
        <w:spacing w:line="480" w:lineRule="auto"/>
        <w:jc w:val="both"/>
        <w:rPr>
          <w:sz w:val="17"/>
          <w:szCs w:val="17"/>
        </w:rPr>
      </w:pPr>
      <w:proofErr w:type="spellStart"/>
      <w:proofErr w:type="gramStart"/>
      <w:r w:rsidRPr="004737A7">
        <w:rPr>
          <w:sz w:val="17"/>
          <w:szCs w:val="17"/>
        </w:rPr>
        <w:t>os.makedirs</w:t>
      </w:r>
      <w:proofErr w:type="spellEnd"/>
      <w:proofErr w:type="gramEnd"/>
      <w:r w:rsidRPr="004737A7">
        <w:rPr>
          <w:sz w:val="17"/>
          <w:szCs w:val="17"/>
        </w:rPr>
        <w:t xml:space="preserve">(folder, </w:t>
      </w:r>
      <w:proofErr w:type="spellStart"/>
      <w:r w:rsidRPr="004737A7">
        <w:rPr>
          <w:sz w:val="17"/>
          <w:szCs w:val="17"/>
        </w:rPr>
        <w:t>exist_ok</w:t>
      </w:r>
      <w:proofErr w:type="spellEnd"/>
      <w:r w:rsidRPr="004737A7">
        <w:rPr>
          <w:sz w:val="17"/>
          <w:szCs w:val="17"/>
        </w:rPr>
        <w:t>=True)</w:t>
      </w:r>
    </w:p>
    <w:p w14:paraId="195AC365" w14:textId="77777777" w:rsidR="004737A7" w:rsidRPr="004737A7" w:rsidRDefault="004737A7" w:rsidP="004737A7">
      <w:pPr>
        <w:spacing w:line="480" w:lineRule="auto"/>
        <w:jc w:val="both"/>
        <w:rPr>
          <w:sz w:val="17"/>
          <w:szCs w:val="17"/>
        </w:rPr>
      </w:pPr>
    </w:p>
    <w:p w14:paraId="4A06B975" w14:textId="77777777" w:rsidR="004737A7" w:rsidRPr="004737A7" w:rsidRDefault="004737A7" w:rsidP="004737A7">
      <w:pPr>
        <w:spacing w:line="480" w:lineRule="auto"/>
        <w:jc w:val="both"/>
        <w:rPr>
          <w:sz w:val="17"/>
          <w:szCs w:val="17"/>
        </w:rPr>
      </w:pPr>
      <w:r w:rsidRPr="004737A7">
        <w:rPr>
          <w:sz w:val="17"/>
          <w:szCs w:val="17"/>
        </w:rPr>
        <w:t>cap = cv2.VideoCapture(0)</w:t>
      </w:r>
    </w:p>
    <w:p w14:paraId="7F058714" w14:textId="77777777" w:rsidR="004737A7" w:rsidRPr="004737A7" w:rsidRDefault="004737A7" w:rsidP="004737A7">
      <w:pPr>
        <w:spacing w:line="480" w:lineRule="auto"/>
        <w:jc w:val="both"/>
        <w:rPr>
          <w:sz w:val="17"/>
          <w:szCs w:val="17"/>
        </w:rPr>
      </w:pPr>
    </w:p>
    <w:p w14:paraId="121C18B5" w14:textId="77777777" w:rsidR="004737A7" w:rsidRPr="004737A7" w:rsidRDefault="004737A7" w:rsidP="004737A7">
      <w:pPr>
        <w:spacing w:line="480" w:lineRule="auto"/>
        <w:jc w:val="both"/>
        <w:rPr>
          <w:sz w:val="17"/>
          <w:szCs w:val="17"/>
        </w:rPr>
      </w:pPr>
      <w:proofErr w:type="gramStart"/>
      <w:r w:rsidRPr="004737A7">
        <w:rPr>
          <w:sz w:val="17"/>
          <w:szCs w:val="17"/>
        </w:rPr>
        <w:t>print(</w:t>
      </w:r>
      <w:proofErr w:type="gramEnd"/>
      <w:r w:rsidRPr="004737A7">
        <w:rPr>
          <w:sz w:val="17"/>
          <w:szCs w:val="17"/>
        </w:rPr>
        <w:t>"Look at the camera...")</w:t>
      </w:r>
    </w:p>
    <w:p w14:paraId="5AEC96C4" w14:textId="77777777" w:rsidR="004737A7" w:rsidRPr="004737A7" w:rsidRDefault="004737A7" w:rsidP="004737A7">
      <w:pPr>
        <w:spacing w:line="480" w:lineRule="auto"/>
        <w:jc w:val="both"/>
        <w:rPr>
          <w:sz w:val="17"/>
          <w:szCs w:val="17"/>
        </w:rPr>
      </w:pPr>
      <w:proofErr w:type="gramStart"/>
      <w:r w:rsidRPr="004737A7">
        <w:rPr>
          <w:sz w:val="17"/>
          <w:szCs w:val="17"/>
        </w:rPr>
        <w:t>print(</w:t>
      </w:r>
      <w:proofErr w:type="gramEnd"/>
      <w:r w:rsidRPr="004737A7">
        <w:rPr>
          <w:sz w:val="17"/>
          <w:szCs w:val="17"/>
        </w:rPr>
        <w:t>"Press SPACE to capture your face.")</w:t>
      </w:r>
    </w:p>
    <w:p w14:paraId="4160D431" w14:textId="77777777" w:rsidR="004737A7" w:rsidRPr="004737A7" w:rsidRDefault="004737A7" w:rsidP="004737A7">
      <w:pPr>
        <w:spacing w:line="480" w:lineRule="auto"/>
        <w:jc w:val="both"/>
        <w:rPr>
          <w:sz w:val="17"/>
          <w:szCs w:val="17"/>
        </w:rPr>
      </w:pPr>
      <w:proofErr w:type="gramStart"/>
      <w:r w:rsidRPr="004737A7">
        <w:rPr>
          <w:sz w:val="17"/>
          <w:szCs w:val="17"/>
        </w:rPr>
        <w:t>print(</w:t>
      </w:r>
      <w:proofErr w:type="gramEnd"/>
      <w:r w:rsidRPr="004737A7">
        <w:rPr>
          <w:sz w:val="17"/>
          <w:szCs w:val="17"/>
        </w:rPr>
        <w:t>"Press ESC to cancel.")</w:t>
      </w:r>
    </w:p>
    <w:p w14:paraId="3AB9205C" w14:textId="77777777" w:rsidR="004737A7" w:rsidRPr="004737A7" w:rsidRDefault="004737A7" w:rsidP="004737A7">
      <w:pPr>
        <w:spacing w:line="480" w:lineRule="auto"/>
        <w:jc w:val="both"/>
        <w:rPr>
          <w:sz w:val="17"/>
          <w:szCs w:val="17"/>
        </w:rPr>
      </w:pPr>
    </w:p>
    <w:p w14:paraId="6B1B4AFA" w14:textId="77777777" w:rsidR="004737A7" w:rsidRPr="004737A7" w:rsidRDefault="004737A7" w:rsidP="004737A7">
      <w:pPr>
        <w:spacing w:line="480" w:lineRule="auto"/>
        <w:jc w:val="both"/>
        <w:rPr>
          <w:sz w:val="17"/>
          <w:szCs w:val="17"/>
        </w:rPr>
      </w:pPr>
      <w:r w:rsidRPr="004737A7">
        <w:rPr>
          <w:sz w:val="17"/>
          <w:szCs w:val="17"/>
        </w:rPr>
        <w:t>while True:</w:t>
      </w:r>
    </w:p>
    <w:p w14:paraId="111845B2" w14:textId="77777777" w:rsidR="004737A7" w:rsidRPr="004737A7" w:rsidRDefault="004737A7" w:rsidP="004737A7">
      <w:pPr>
        <w:spacing w:line="480" w:lineRule="auto"/>
        <w:jc w:val="both"/>
        <w:rPr>
          <w:sz w:val="17"/>
          <w:szCs w:val="17"/>
        </w:rPr>
      </w:pPr>
      <w:r w:rsidRPr="004737A7">
        <w:rPr>
          <w:sz w:val="17"/>
          <w:szCs w:val="17"/>
        </w:rPr>
        <w:t xml:space="preserve">    ret, frame = </w:t>
      </w:r>
      <w:proofErr w:type="spellStart"/>
      <w:proofErr w:type="gramStart"/>
      <w:r w:rsidRPr="004737A7">
        <w:rPr>
          <w:sz w:val="17"/>
          <w:szCs w:val="17"/>
        </w:rPr>
        <w:t>cap.read</w:t>
      </w:r>
      <w:proofErr w:type="spellEnd"/>
      <w:proofErr w:type="gramEnd"/>
      <w:r w:rsidRPr="004737A7">
        <w:rPr>
          <w:sz w:val="17"/>
          <w:szCs w:val="17"/>
        </w:rPr>
        <w:t>()</w:t>
      </w:r>
    </w:p>
    <w:p w14:paraId="6B366E4A" w14:textId="77777777" w:rsidR="004737A7" w:rsidRPr="004737A7" w:rsidRDefault="004737A7" w:rsidP="004737A7">
      <w:pPr>
        <w:spacing w:line="480" w:lineRule="auto"/>
        <w:jc w:val="both"/>
        <w:rPr>
          <w:sz w:val="17"/>
          <w:szCs w:val="17"/>
        </w:rPr>
      </w:pPr>
    </w:p>
    <w:p w14:paraId="223208AB" w14:textId="77777777" w:rsidR="004737A7" w:rsidRPr="004737A7" w:rsidRDefault="004737A7" w:rsidP="004737A7">
      <w:pPr>
        <w:spacing w:line="480" w:lineRule="auto"/>
        <w:jc w:val="both"/>
        <w:rPr>
          <w:sz w:val="17"/>
          <w:szCs w:val="17"/>
        </w:rPr>
      </w:pPr>
      <w:r w:rsidRPr="004737A7">
        <w:rPr>
          <w:sz w:val="17"/>
          <w:szCs w:val="17"/>
        </w:rPr>
        <w:t xml:space="preserve">    if not ret:</w:t>
      </w:r>
    </w:p>
    <w:p w14:paraId="74833E4B" w14:textId="77777777" w:rsidR="004737A7" w:rsidRPr="004737A7" w:rsidRDefault="004737A7" w:rsidP="004737A7">
      <w:pPr>
        <w:spacing w:line="480" w:lineRule="auto"/>
        <w:jc w:val="both"/>
        <w:rPr>
          <w:sz w:val="17"/>
          <w:szCs w:val="17"/>
        </w:rPr>
      </w:pPr>
      <w:r w:rsidRPr="004737A7">
        <w:rPr>
          <w:sz w:val="17"/>
          <w:szCs w:val="17"/>
        </w:rPr>
        <w:t xml:space="preserve">        break</w:t>
      </w:r>
    </w:p>
    <w:p w14:paraId="69F9A999" w14:textId="77777777" w:rsidR="004737A7" w:rsidRPr="004737A7" w:rsidRDefault="004737A7" w:rsidP="004737A7">
      <w:pPr>
        <w:spacing w:line="480" w:lineRule="auto"/>
        <w:jc w:val="both"/>
        <w:rPr>
          <w:sz w:val="17"/>
          <w:szCs w:val="17"/>
        </w:rPr>
      </w:pPr>
    </w:p>
    <w:p w14:paraId="29EC3138" w14:textId="77777777" w:rsidR="004737A7" w:rsidRPr="004737A7" w:rsidRDefault="004737A7" w:rsidP="004737A7">
      <w:pPr>
        <w:spacing w:line="480" w:lineRule="auto"/>
        <w:jc w:val="both"/>
        <w:rPr>
          <w:sz w:val="17"/>
          <w:szCs w:val="17"/>
        </w:rPr>
      </w:pPr>
      <w:r w:rsidRPr="004737A7">
        <w:rPr>
          <w:sz w:val="17"/>
          <w:szCs w:val="17"/>
        </w:rPr>
        <w:t xml:space="preserve">    cv2.imshow("Face Registration", frame)</w:t>
      </w:r>
    </w:p>
    <w:p w14:paraId="6528F4A1" w14:textId="77777777" w:rsidR="004737A7" w:rsidRPr="004737A7" w:rsidRDefault="004737A7" w:rsidP="004737A7">
      <w:pPr>
        <w:spacing w:line="480" w:lineRule="auto"/>
        <w:jc w:val="both"/>
        <w:rPr>
          <w:sz w:val="17"/>
          <w:szCs w:val="17"/>
        </w:rPr>
      </w:pPr>
    </w:p>
    <w:p w14:paraId="6F3DA2AC" w14:textId="77777777" w:rsidR="004737A7" w:rsidRPr="004737A7" w:rsidRDefault="004737A7" w:rsidP="004737A7">
      <w:pPr>
        <w:spacing w:line="480" w:lineRule="auto"/>
        <w:jc w:val="both"/>
        <w:rPr>
          <w:sz w:val="17"/>
          <w:szCs w:val="17"/>
        </w:rPr>
      </w:pPr>
      <w:r w:rsidRPr="004737A7">
        <w:rPr>
          <w:sz w:val="17"/>
          <w:szCs w:val="17"/>
        </w:rPr>
        <w:t xml:space="preserve">    key = cv2.waitKey(1)</w:t>
      </w:r>
    </w:p>
    <w:p w14:paraId="2A9686B0" w14:textId="77777777" w:rsidR="004737A7" w:rsidRPr="004737A7" w:rsidRDefault="004737A7" w:rsidP="004737A7">
      <w:pPr>
        <w:spacing w:line="480" w:lineRule="auto"/>
        <w:jc w:val="both"/>
        <w:rPr>
          <w:sz w:val="17"/>
          <w:szCs w:val="17"/>
        </w:rPr>
      </w:pPr>
    </w:p>
    <w:p w14:paraId="6BB9DE7C" w14:textId="77777777" w:rsidR="004737A7" w:rsidRPr="004737A7" w:rsidRDefault="004737A7" w:rsidP="004737A7">
      <w:pPr>
        <w:spacing w:line="480" w:lineRule="auto"/>
        <w:jc w:val="both"/>
        <w:rPr>
          <w:sz w:val="17"/>
          <w:szCs w:val="17"/>
        </w:rPr>
      </w:pPr>
      <w:r w:rsidRPr="004737A7">
        <w:rPr>
          <w:sz w:val="17"/>
          <w:szCs w:val="17"/>
        </w:rPr>
        <w:t xml:space="preserve">    if key == 32:</w:t>
      </w:r>
    </w:p>
    <w:p w14:paraId="54991F00" w14:textId="77777777" w:rsidR="004737A7" w:rsidRPr="004737A7" w:rsidRDefault="004737A7" w:rsidP="004737A7">
      <w:pPr>
        <w:spacing w:line="480" w:lineRule="auto"/>
        <w:jc w:val="both"/>
        <w:rPr>
          <w:sz w:val="17"/>
          <w:szCs w:val="17"/>
        </w:rPr>
      </w:pPr>
      <w:r w:rsidRPr="004737A7">
        <w:rPr>
          <w:sz w:val="17"/>
          <w:szCs w:val="17"/>
        </w:rPr>
        <w:t xml:space="preserve">        filename = f"{folder}/{</w:t>
      </w:r>
      <w:proofErr w:type="spellStart"/>
      <w:r w:rsidRPr="004737A7">
        <w:rPr>
          <w:sz w:val="17"/>
          <w:szCs w:val="17"/>
        </w:rPr>
        <w:t>student_</w:t>
      </w:r>
      <w:proofErr w:type="gramStart"/>
      <w:r w:rsidRPr="004737A7">
        <w:rPr>
          <w:sz w:val="17"/>
          <w:szCs w:val="17"/>
        </w:rPr>
        <w:t>id</w:t>
      </w:r>
      <w:proofErr w:type="spellEnd"/>
      <w:r w:rsidRPr="004737A7">
        <w:rPr>
          <w:sz w:val="17"/>
          <w:szCs w:val="17"/>
        </w:rPr>
        <w:t>}_</w:t>
      </w:r>
      <w:proofErr w:type="gramEnd"/>
      <w:r w:rsidRPr="004737A7">
        <w:rPr>
          <w:sz w:val="17"/>
          <w:szCs w:val="17"/>
        </w:rPr>
        <w:t>{name}.jpg"</w:t>
      </w:r>
    </w:p>
    <w:p w14:paraId="114728D5" w14:textId="77777777" w:rsidR="004737A7" w:rsidRPr="004737A7" w:rsidRDefault="004737A7" w:rsidP="004737A7">
      <w:pPr>
        <w:spacing w:line="480" w:lineRule="auto"/>
        <w:jc w:val="both"/>
        <w:rPr>
          <w:sz w:val="17"/>
          <w:szCs w:val="17"/>
        </w:rPr>
      </w:pPr>
      <w:r w:rsidRPr="004737A7">
        <w:rPr>
          <w:sz w:val="17"/>
          <w:szCs w:val="17"/>
        </w:rPr>
        <w:t xml:space="preserve">        cv2.imwrite(filename, frame)</w:t>
      </w:r>
    </w:p>
    <w:p w14:paraId="71F62115" w14:textId="77777777" w:rsidR="004737A7" w:rsidRPr="004737A7" w:rsidRDefault="004737A7" w:rsidP="004737A7">
      <w:pPr>
        <w:spacing w:line="480" w:lineRule="auto"/>
        <w:jc w:val="both"/>
        <w:rPr>
          <w:sz w:val="17"/>
          <w:szCs w:val="17"/>
        </w:rPr>
      </w:pPr>
      <w:r w:rsidRPr="004737A7">
        <w:rPr>
          <w:sz w:val="17"/>
          <w:szCs w:val="17"/>
        </w:rPr>
        <w:t xml:space="preserve">        </w:t>
      </w:r>
      <w:proofErr w:type="gramStart"/>
      <w:r w:rsidRPr="004737A7">
        <w:rPr>
          <w:sz w:val="17"/>
          <w:szCs w:val="17"/>
        </w:rPr>
        <w:t>print(</w:t>
      </w:r>
      <w:proofErr w:type="gramEnd"/>
      <w:r w:rsidRPr="004737A7">
        <w:rPr>
          <w:sz w:val="17"/>
          <w:szCs w:val="17"/>
        </w:rPr>
        <w:t>"Face registered successfully!")</w:t>
      </w:r>
    </w:p>
    <w:p w14:paraId="0A601B31" w14:textId="77777777" w:rsidR="004737A7" w:rsidRPr="004737A7" w:rsidRDefault="004737A7" w:rsidP="004737A7">
      <w:pPr>
        <w:spacing w:line="480" w:lineRule="auto"/>
        <w:jc w:val="both"/>
        <w:rPr>
          <w:sz w:val="17"/>
          <w:szCs w:val="17"/>
        </w:rPr>
      </w:pPr>
      <w:r w:rsidRPr="004737A7">
        <w:rPr>
          <w:sz w:val="17"/>
          <w:szCs w:val="17"/>
        </w:rPr>
        <w:lastRenderedPageBreak/>
        <w:t xml:space="preserve">        break</w:t>
      </w:r>
    </w:p>
    <w:p w14:paraId="23FFE452" w14:textId="77777777" w:rsidR="004737A7" w:rsidRPr="004737A7" w:rsidRDefault="004737A7" w:rsidP="004737A7">
      <w:pPr>
        <w:spacing w:line="480" w:lineRule="auto"/>
        <w:jc w:val="both"/>
        <w:rPr>
          <w:sz w:val="17"/>
          <w:szCs w:val="17"/>
        </w:rPr>
      </w:pPr>
    </w:p>
    <w:p w14:paraId="2AE6D623" w14:textId="77777777" w:rsidR="004737A7" w:rsidRPr="004737A7" w:rsidRDefault="004737A7" w:rsidP="004737A7">
      <w:pPr>
        <w:spacing w:line="480" w:lineRule="auto"/>
        <w:jc w:val="both"/>
        <w:rPr>
          <w:sz w:val="17"/>
          <w:szCs w:val="17"/>
        </w:rPr>
      </w:pPr>
      <w:r w:rsidRPr="004737A7">
        <w:rPr>
          <w:sz w:val="17"/>
          <w:szCs w:val="17"/>
        </w:rPr>
        <w:t xml:space="preserve">    </w:t>
      </w:r>
      <w:proofErr w:type="spellStart"/>
      <w:r w:rsidRPr="004737A7">
        <w:rPr>
          <w:sz w:val="17"/>
          <w:szCs w:val="17"/>
        </w:rPr>
        <w:t>elif</w:t>
      </w:r>
      <w:proofErr w:type="spellEnd"/>
      <w:r w:rsidRPr="004737A7">
        <w:rPr>
          <w:sz w:val="17"/>
          <w:szCs w:val="17"/>
        </w:rPr>
        <w:t xml:space="preserve"> key == 27:</w:t>
      </w:r>
    </w:p>
    <w:p w14:paraId="74B1C6F7" w14:textId="77777777" w:rsidR="004737A7" w:rsidRPr="004737A7" w:rsidRDefault="004737A7" w:rsidP="004737A7">
      <w:pPr>
        <w:spacing w:line="480" w:lineRule="auto"/>
        <w:jc w:val="both"/>
        <w:rPr>
          <w:sz w:val="17"/>
          <w:szCs w:val="17"/>
        </w:rPr>
      </w:pPr>
      <w:r w:rsidRPr="004737A7">
        <w:rPr>
          <w:sz w:val="17"/>
          <w:szCs w:val="17"/>
        </w:rPr>
        <w:t xml:space="preserve">        break</w:t>
      </w:r>
    </w:p>
    <w:p w14:paraId="632AF228" w14:textId="77777777" w:rsidR="004737A7" w:rsidRPr="004737A7" w:rsidRDefault="004737A7" w:rsidP="004737A7">
      <w:pPr>
        <w:spacing w:line="480" w:lineRule="auto"/>
        <w:jc w:val="both"/>
        <w:rPr>
          <w:sz w:val="17"/>
          <w:szCs w:val="17"/>
        </w:rPr>
      </w:pPr>
    </w:p>
    <w:p w14:paraId="0198CF43" w14:textId="77777777" w:rsidR="004737A7" w:rsidRPr="004737A7" w:rsidRDefault="004737A7" w:rsidP="004737A7">
      <w:pPr>
        <w:spacing w:line="480" w:lineRule="auto"/>
        <w:jc w:val="both"/>
        <w:rPr>
          <w:sz w:val="17"/>
          <w:szCs w:val="17"/>
        </w:rPr>
      </w:pPr>
      <w:proofErr w:type="spellStart"/>
      <w:proofErr w:type="gramStart"/>
      <w:r w:rsidRPr="004737A7">
        <w:rPr>
          <w:sz w:val="17"/>
          <w:szCs w:val="17"/>
        </w:rPr>
        <w:t>cap.release</w:t>
      </w:r>
      <w:proofErr w:type="spellEnd"/>
      <w:proofErr w:type="gramEnd"/>
      <w:r w:rsidRPr="004737A7">
        <w:rPr>
          <w:sz w:val="17"/>
          <w:szCs w:val="17"/>
        </w:rPr>
        <w:t>()</w:t>
      </w:r>
    </w:p>
    <w:p w14:paraId="63754EC6" w14:textId="5E53F1F0" w:rsidR="004737A7" w:rsidRPr="004737A7" w:rsidRDefault="004737A7" w:rsidP="004737A7">
      <w:pPr>
        <w:spacing w:line="480" w:lineRule="auto"/>
        <w:jc w:val="both"/>
        <w:rPr>
          <w:sz w:val="17"/>
          <w:szCs w:val="17"/>
        </w:rPr>
      </w:pPr>
      <w:r w:rsidRPr="004737A7">
        <w:rPr>
          <w:sz w:val="17"/>
          <w:szCs w:val="17"/>
        </w:rPr>
        <w:t>cv2.destroyAllWindows()</w:t>
      </w:r>
    </w:p>
    <w:p w14:paraId="1D4C314A" w14:textId="6DC3537F" w:rsidR="00202B4A" w:rsidRPr="004737A7" w:rsidRDefault="009B5A53" w:rsidP="00202B4A">
      <w:pPr>
        <w:rPr>
          <w:sz w:val="17"/>
          <w:szCs w:val="17"/>
        </w:rPr>
      </w:pPr>
      <w:r w:rsidRPr="004737A7">
        <w:rPr>
          <w:sz w:val="17"/>
          <w:szCs w:val="17"/>
        </w:rPr>
        <w:br/>
      </w:r>
    </w:p>
    <w:p w14:paraId="4B419004" w14:textId="18545630" w:rsidR="000B5B9E" w:rsidRDefault="000B5B9E">
      <w:pPr>
        <w:spacing w:after="80"/>
        <w:jc w:val="center"/>
      </w:pPr>
    </w:p>
    <w:sectPr w:rsidR="000B5B9E" w:rsidSect="00034616">
      <w:footerReference w:type="default" r:id="rId11"/>
      <w:pgSz w:w="12240" w:h="15840"/>
      <w:pgMar w:top="490" w:right="648" w:bottom="302" w:left="6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D42D1" w14:textId="77777777" w:rsidR="009B5A53" w:rsidRDefault="009B5A53">
      <w:pPr>
        <w:spacing w:after="0" w:line="240" w:lineRule="auto"/>
      </w:pPr>
      <w:r>
        <w:separator/>
      </w:r>
    </w:p>
  </w:endnote>
  <w:endnote w:type="continuationSeparator" w:id="0">
    <w:p w14:paraId="186549B6" w14:textId="77777777" w:rsidR="009B5A53" w:rsidRDefault="009B5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C958" w14:textId="3D7509CE" w:rsidR="000B5B9E" w:rsidRDefault="000B5B9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FEBBC" w14:textId="77777777" w:rsidR="009B5A53" w:rsidRDefault="009B5A53">
      <w:pPr>
        <w:spacing w:after="0" w:line="240" w:lineRule="auto"/>
      </w:pPr>
      <w:r>
        <w:separator/>
      </w:r>
    </w:p>
  </w:footnote>
  <w:footnote w:type="continuationSeparator" w:id="0">
    <w:p w14:paraId="51A29F3E" w14:textId="77777777" w:rsidR="009B5A53" w:rsidRDefault="009B5A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5492729">
    <w:abstractNumId w:val="8"/>
  </w:num>
  <w:num w:numId="2" w16cid:durableId="2052992439">
    <w:abstractNumId w:val="6"/>
  </w:num>
  <w:num w:numId="3" w16cid:durableId="542443646">
    <w:abstractNumId w:val="5"/>
  </w:num>
  <w:num w:numId="4" w16cid:durableId="837577587">
    <w:abstractNumId w:val="4"/>
  </w:num>
  <w:num w:numId="5" w16cid:durableId="1052731811">
    <w:abstractNumId w:val="7"/>
  </w:num>
  <w:num w:numId="6" w16cid:durableId="256865431">
    <w:abstractNumId w:val="3"/>
  </w:num>
  <w:num w:numId="7" w16cid:durableId="1192110026">
    <w:abstractNumId w:val="2"/>
  </w:num>
  <w:num w:numId="8" w16cid:durableId="403994159">
    <w:abstractNumId w:val="1"/>
  </w:num>
  <w:num w:numId="9" w16cid:durableId="1096898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A32"/>
    <w:rsid w:val="000B0CE4"/>
    <w:rsid w:val="000B5B9E"/>
    <w:rsid w:val="000D4FD7"/>
    <w:rsid w:val="000E13F0"/>
    <w:rsid w:val="0015074B"/>
    <w:rsid w:val="0019509B"/>
    <w:rsid w:val="00202B4A"/>
    <w:rsid w:val="0029639D"/>
    <w:rsid w:val="00326F90"/>
    <w:rsid w:val="004737A7"/>
    <w:rsid w:val="0048244B"/>
    <w:rsid w:val="005149F6"/>
    <w:rsid w:val="00611527"/>
    <w:rsid w:val="00925BB2"/>
    <w:rsid w:val="00950756"/>
    <w:rsid w:val="009B5A53"/>
    <w:rsid w:val="00A57FD4"/>
    <w:rsid w:val="00AA1D8D"/>
    <w:rsid w:val="00B47730"/>
    <w:rsid w:val="00BC5E29"/>
    <w:rsid w:val="00BF0533"/>
    <w:rsid w:val="00CB0664"/>
    <w:rsid w:val="00D54E82"/>
    <w:rsid w:val="00E3438F"/>
    <w:rsid w:val="00F114EC"/>
    <w:rsid w:val="00FC693F"/>
    <w:rsid w:val="00FD75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1483EC"/>
  <w14:defaultImageDpi w14:val="300"/>
  <w15:docId w15:val="{CC54B710-4AB5-0B44-8BBD-C78C527CB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hAnsi="Times New Roman"/>
      <w:sz w:val="23"/>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0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5841</Words>
  <Characters>33299</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kambhoji thanuja</cp:lastModifiedBy>
  <cp:revision>2</cp:revision>
  <dcterms:created xsi:type="dcterms:W3CDTF">2026-09-03T14:23:00Z</dcterms:created>
  <dcterms:modified xsi:type="dcterms:W3CDTF">2026-09-03T14:23:00Z</dcterms:modified>
  <cp:category/>
</cp:coreProperties>
</file>